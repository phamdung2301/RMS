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E3A8A"/>
          <w:sz w:val="36"/>
        </w:rPr>
        <w:t>Danh Sách Tài Khoản &amp; Vai Trò Hệ Thống LiteFlow</w:t>
      </w:r>
    </w:p>
    <w:p>
      <w:pPr>
        <w:spacing w:before="0" w:after="60"/>
      </w:pPr>
    </w:p>
    <w:p>
      <w:pPr>
        <w:spacing w:line="276" w:lineRule="auto" w:before="0" w:after="120"/>
      </w:pPr>
      <w:r>
        <w:rPr>
          <w:rFonts w:ascii="Calibri" w:hAnsi="Calibri"/>
        </w:rPr>
        <w:t>Tài liệu này cung cấp chi tiết danh sách tài khoản, vai trò và mật khẩu đăng nhập mặc định của hệ thống LiteFlow POS được phân nhóm theo từng chi nhánh để thuận tiện cho việc kiểm thử tính năng (đặc biệt là tính năng responsive trên thiết bị di động).</w:t>
      </w:r>
    </w:p>
    <w:p>
      <w:pPr>
        <w:spacing w:before="0" w:after="60"/>
      </w:pPr>
    </w:p>
    <w:p>
      <w:pPr>
        <w:spacing w:line="276" w:lineRule="auto" w:before="0" w:after="120"/>
      </w:pPr>
      <w:r>
        <w:rPr>
          <w:rFonts w:ascii="Calibri" w:hAnsi="Calibri"/>
        </w:rPr>
        <w:t>&gt; [!IMPORTANT]</w:t>
      </w:r>
    </w:p>
    <w:p>
      <w:pPr>
        <w:spacing w:line="276" w:lineRule="auto" w:before="0" w:after="120"/>
      </w:pPr>
      <w:r>
        <w:rPr>
          <w:rFonts w:ascii="Calibri" w:hAnsi="Calibri"/>
        </w:rPr>
        <w:t xml:space="preserve">&gt; Mật khẩu mặc định cho tất cả các tài khoản dưới đây đều là: </w:t>
      </w:r>
      <w:r>
        <w:rPr>
          <w:rFonts w:ascii="Calibri" w:hAnsi="Calibri"/>
          <w:b/>
          <w:color w:val="111827"/>
        </w:rPr>
        <w:t>`Admin123!`</w:t>
      </w:r>
    </w:p>
    <w:p>
      <w:pPr>
        <w:spacing w:line="276" w:lineRule="auto" w:before="0" w:after="120"/>
      </w:pPr>
      <w:r>
        <w:rPr>
          <w:rFonts w:ascii="Calibri" w:hAnsi="Calibri"/>
        </w:rPr>
        <w:t xml:space="preserve">&gt; </w:t>
      </w:r>
      <w:r>
        <w:rPr>
          <w:rFonts w:ascii="Calibri" w:hAnsi="Calibri"/>
          <w:i/>
        </w:rPr>
        <w:t>(Vui lòng đổi mật khẩu sau khi đăng nhập để đảm bảo an toàn nếu hệ thống chạy thực tế).</w:t>
      </w: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1. Tài Khoản Quản Trị Hệ Thống (Super Admin)</w:t>
      </w:r>
    </w:p>
    <w:p>
      <w:pPr>
        <w:spacing w:line="276" w:lineRule="auto" w:before="0" w:after="120"/>
      </w:pPr>
      <w:r>
        <w:rPr>
          <w:rFonts w:ascii="Calibri" w:hAnsi="Calibri"/>
        </w:rPr>
        <w:t>Tài khoản cấp cao nhất, có quyền quản lý toàn chuỗi nhà hàng, xem báo cáo tổng hợp và cấu hình hệ thống. Không giới hạn bởi chi nhánh cụ thể.</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ID</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Họ và Tên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Địa Chỉ Email</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Vai Trò (Role)</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Mật Khẩu Mặc Định</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1</w:t>
            </w:r>
          </w:p>
        </w:tc>
        <w:tc>
          <w:tcPr>
            <w:tcW w:type="dxa" w:w="1872"/>
            <w:tcMar>
              <w:top w:w="140" w:type="dxa"/>
              <w:bottom w:w="140" w:type="dxa"/>
              <w:left w:w="160" w:type="dxa"/>
              <w:right w:w="160" w:type="dxa"/>
            </w:tcMar>
            <w:shd w:fill="F9FAFB"/>
          </w:tcPr>
          <w:p>
            <w:pPr>
              <w:spacing w:before="0" w:after="0"/>
              <w:jc w:val="left"/>
            </w:pPr>
            <w:r>
              <w:rPr>
                <w:rFonts w:ascii="Calibri" w:hAnsi="Calibri"/>
              </w:rPr>
              <w:t>Chủ chuỗi Admin</w:t>
            </w:r>
          </w:p>
        </w:tc>
        <w:tc>
          <w:tcPr>
            <w:tcW w:type="dxa" w:w="1872"/>
            <w:tcMar>
              <w:top w:w="140" w:type="dxa"/>
              <w:bottom w:w="140" w:type="dxa"/>
              <w:left w:w="160" w:type="dxa"/>
              <w:right w:w="160" w:type="dxa"/>
            </w:tcMar>
            <w:shd w:fill="F9FAFB"/>
          </w:tcPr>
          <w:p>
            <w:pPr>
              <w:spacing w:before="0" w:after="0"/>
              <w:jc w:val="left"/>
            </w:pPr>
            <w:r>
              <w:rPr>
                <w:rFonts w:ascii="Calibri" w:hAnsi="Calibri"/>
              </w:rPr>
              <w:t>admin@liteflow.com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ADMIN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2</w:t>
            </w:r>
          </w:p>
        </w:tc>
        <w:tc>
          <w:tcPr>
            <w:tcW w:type="dxa" w:w="1872"/>
            <w:tcMar>
              <w:top w:w="140" w:type="dxa"/>
              <w:bottom w:w="140" w:type="dxa"/>
              <w:left w:w="160" w:type="dxa"/>
              <w:right w:w="160" w:type="dxa"/>
            </w:tcMar>
            <w:shd w:fill="FFFFFF"/>
          </w:tcPr>
          <w:p>
            <w:pPr>
              <w:spacing w:before="0" w:after="0"/>
              <w:jc w:val="left"/>
            </w:pPr>
            <w:r>
              <w:rPr>
                <w:rFonts w:ascii="Calibri" w:hAnsi="Calibri"/>
              </w:rPr>
              <w:t>Phạm Hà Đắc Dũng (Google Admin)</w:t>
            </w:r>
          </w:p>
        </w:tc>
        <w:tc>
          <w:tcPr>
            <w:tcW w:type="dxa" w:w="1872"/>
            <w:tcMar>
              <w:top w:w="140" w:type="dxa"/>
              <w:bottom w:w="140" w:type="dxa"/>
              <w:left w:w="160" w:type="dxa"/>
              <w:right w:w="160" w:type="dxa"/>
            </w:tcMar>
            <w:shd w:fill="FFFFFF"/>
          </w:tcPr>
          <w:p>
            <w:pPr>
              <w:spacing w:before="0" w:after="0"/>
              <w:jc w:val="left"/>
            </w:pPr>
            <w:r>
              <w:rPr>
                <w:rFonts w:ascii="Calibri" w:hAnsi="Calibri"/>
              </w:rPr>
              <w:t>phamhadacdung2301@gmail.com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ADMIN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2. Chi Nhánh 2 Tháng 9 (Mã: `01-2thang9`)</w:t>
      </w:r>
    </w:p>
    <w:p>
      <w:pPr>
        <w:spacing w:line="276" w:lineRule="auto" w:before="0" w:after="120"/>
      </w:pPr>
      <w:r>
        <w:rPr>
          <w:rFonts w:ascii="Calibri" w:hAnsi="Calibri"/>
        </w:rPr>
        <w:t>Danh sách tài khoản thuộc chi nhánh trung tâm 2 Tháng 9.</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ID</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Họ và Tên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Địa Chỉ Email</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Vai Trò (Role)</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Mật Khẩu Mặc Định</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3</w:t>
            </w:r>
          </w:p>
        </w:tc>
        <w:tc>
          <w:tcPr>
            <w:tcW w:type="dxa" w:w="1872"/>
            <w:tcMar>
              <w:top w:w="140" w:type="dxa"/>
              <w:bottom w:w="140" w:type="dxa"/>
              <w:left w:w="160" w:type="dxa"/>
              <w:right w:w="160" w:type="dxa"/>
            </w:tcMar>
            <w:shd w:fill="F9FAFB"/>
          </w:tcPr>
          <w:p>
            <w:pPr>
              <w:spacing w:before="0" w:after="0"/>
              <w:jc w:val="left"/>
            </w:pPr>
            <w:r>
              <w:rPr>
                <w:rFonts w:ascii="Calibri" w:hAnsi="Calibri"/>
              </w:rPr>
              <w:t>Nguyễn Văn An</w:t>
            </w:r>
          </w:p>
        </w:tc>
        <w:tc>
          <w:tcPr>
            <w:tcW w:type="dxa" w:w="1872"/>
            <w:tcMar>
              <w:top w:w="140" w:type="dxa"/>
              <w:bottom w:w="140" w:type="dxa"/>
              <w:left w:w="160" w:type="dxa"/>
              <w:right w:w="160" w:type="dxa"/>
            </w:tcMar>
            <w:shd w:fill="F9FAFB"/>
          </w:tcPr>
          <w:p>
            <w:pPr>
              <w:spacing w:before="0" w:after="0"/>
              <w:jc w:val="left"/>
            </w:pPr>
            <w:r>
              <w:rPr>
                <w:rFonts w:ascii="Calibri" w:hAnsi="Calibri"/>
              </w:rPr>
              <w:t>Cen-HR-NguyenVanAn@liteflow.com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HR</w:t>
            </w:r>
            <w:r>
              <w:rPr>
                <w:rFonts w:ascii="Calibri" w:hAnsi="Calibri"/>
              </w:rPr>
              <w:t xml:space="preserve"> (Nhân sự)</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17</w:t>
            </w:r>
          </w:p>
        </w:tc>
        <w:tc>
          <w:tcPr>
            <w:tcW w:type="dxa" w:w="1872"/>
            <w:tcMar>
              <w:top w:w="140" w:type="dxa"/>
              <w:bottom w:w="140" w:type="dxa"/>
              <w:left w:w="160" w:type="dxa"/>
              <w:right w:w="160" w:type="dxa"/>
            </w:tcMar>
            <w:shd w:fill="FFFFFF"/>
          </w:tcPr>
          <w:p>
            <w:pPr>
              <w:spacing w:before="0" w:after="0"/>
              <w:jc w:val="left"/>
            </w:pPr>
            <w:r>
              <w:rPr>
                <w:rFonts w:ascii="Calibri" w:hAnsi="Calibri"/>
              </w:rPr>
              <w:t>Mai Phương Anh</w:t>
            </w:r>
          </w:p>
        </w:tc>
        <w:tc>
          <w:tcPr>
            <w:tcW w:type="dxa" w:w="1872"/>
            <w:tcMar>
              <w:top w:w="140" w:type="dxa"/>
              <w:bottom w:w="140" w:type="dxa"/>
              <w:left w:w="160" w:type="dxa"/>
              <w:right w:w="160" w:type="dxa"/>
            </w:tcMar>
            <w:shd w:fill="FFFFFF"/>
          </w:tcPr>
          <w:p>
            <w:pPr>
              <w:spacing w:before="0" w:after="0"/>
              <w:jc w:val="left"/>
            </w:pPr>
            <w:r>
              <w:rPr>
                <w:rFonts w:ascii="Calibri" w:hAnsi="Calibri"/>
              </w:rPr>
              <w:t>Cen-Cashier-MaiPhuongAnh@liteflow.com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CASHIER</w:t>
            </w:r>
            <w:r>
              <w:rPr>
                <w:rFonts w:ascii="Calibri" w:hAnsi="Calibri"/>
              </w:rPr>
              <w:t xml:space="preserve"> (Thu ngân)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18</w:t>
            </w:r>
          </w:p>
        </w:tc>
        <w:tc>
          <w:tcPr>
            <w:tcW w:type="dxa" w:w="1872"/>
            <w:tcMar>
              <w:top w:w="140" w:type="dxa"/>
              <w:bottom w:w="140" w:type="dxa"/>
              <w:left w:w="160" w:type="dxa"/>
              <w:right w:w="160" w:type="dxa"/>
            </w:tcMar>
            <w:shd w:fill="F9FAFB"/>
          </w:tcPr>
          <w:p>
            <w:pPr>
              <w:spacing w:before="0" w:after="0"/>
              <w:jc w:val="left"/>
            </w:pPr>
            <w:r>
              <w:rPr>
                <w:rFonts w:ascii="Calibri" w:hAnsi="Calibri"/>
              </w:rPr>
              <w:t>Nguyễn Thu Trang</w:t>
            </w:r>
          </w:p>
        </w:tc>
        <w:tc>
          <w:tcPr>
            <w:tcW w:type="dxa" w:w="1872"/>
            <w:tcMar>
              <w:top w:w="140" w:type="dxa"/>
              <w:bottom w:w="140" w:type="dxa"/>
              <w:left w:w="160" w:type="dxa"/>
              <w:right w:w="160" w:type="dxa"/>
            </w:tcMar>
            <w:shd w:fill="F9FAFB"/>
          </w:tcPr>
          <w:p>
            <w:pPr>
              <w:spacing w:before="0" w:after="0"/>
              <w:jc w:val="left"/>
            </w:pPr>
            <w:r>
              <w:rPr>
                <w:rFonts w:ascii="Calibri" w:hAnsi="Calibri"/>
              </w:rPr>
              <w:t>Cen-Cashier-NguyenThuTrang@liteflow.com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CASHIER</w:t>
            </w:r>
            <w:r>
              <w:rPr>
                <w:rFonts w:ascii="Calibri" w:hAnsi="Calibri"/>
              </w:rPr>
              <w:t xml:space="preserve"> (Thu ngân)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14</w:t>
            </w:r>
          </w:p>
        </w:tc>
        <w:tc>
          <w:tcPr>
            <w:tcW w:type="dxa" w:w="1872"/>
            <w:tcMar>
              <w:top w:w="140" w:type="dxa"/>
              <w:bottom w:w="140" w:type="dxa"/>
              <w:left w:w="160" w:type="dxa"/>
              <w:right w:w="160" w:type="dxa"/>
            </w:tcMar>
            <w:shd w:fill="FFFFFF"/>
          </w:tcPr>
          <w:p>
            <w:pPr>
              <w:spacing w:before="0" w:after="0"/>
              <w:jc w:val="left"/>
            </w:pPr>
            <w:r>
              <w:rPr>
                <w:rFonts w:ascii="Calibri" w:hAnsi="Calibri"/>
              </w:rPr>
              <w:t>Lý Gia Bảo</w:t>
            </w:r>
          </w:p>
        </w:tc>
        <w:tc>
          <w:tcPr>
            <w:tcW w:type="dxa" w:w="1872"/>
            <w:tcMar>
              <w:top w:w="140" w:type="dxa"/>
              <w:bottom w:w="140" w:type="dxa"/>
              <w:left w:w="160" w:type="dxa"/>
              <w:right w:w="160" w:type="dxa"/>
            </w:tcMar>
            <w:shd w:fill="FFFFFF"/>
          </w:tcPr>
          <w:p>
            <w:pPr>
              <w:spacing w:before="0" w:after="0"/>
              <w:jc w:val="left"/>
            </w:pPr>
            <w:r>
              <w:rPr>
                <w:rFonts w:ascii="Calibri" w:hAnsi="Calibri"/>
              </w:rPr>
              <w:t>Cen-Chef-LyGiaBao@liteflow.com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KITCHEN</w:t>
            </w:r>
            <w:r>
              <w:rPr>
                <w:rFonts w:ascii="Calibri" w:hAnsi="Calibri"/>
              </w:rPr>
              <w:t xml:space="preserve"> (Bếp)</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15</w:t>
            </w:r>
          </w:p>
        </w:tc>
        <w:tc>
          <w:tcPr>
            <w:tcW w:type="dxa" w:w="1872"/>
            <w:tcMar>
              <w:top w:w="140" w:type="dxa"/>
              <w:bottom w:w="140" w:type="dxa"/>
              <w:left w:w="160" w:type="dxa"/>
              <w:right w:w="160" w:type="dxa"/>
            </w:tcMar>
            <w:shd w:fill="F9FAFB"/>
          </w:tcPr>
          <w:p>
            <w:pPr>
              <w:spacing w:before="0" w:after="0"/>
              <w:jc w:val="left"/>
            </w:pPr>
            <w:r>
              <w:rPr>
                <w:rFonts w:ascii="Calibri" w:hAnsi="Calibri"/>
              </w:rPr>
              <w:t>Dương Minh Hoàng</w:t>
            </w:r>
          </w:p>
        </w:tc>
        <w:tc>
          <w:tcPr>
            <w:tcW w:type="dxa" w:w="1872"/>
            <w:tcMar>
              <w:top w:w="140" w:type="dxa"/>
              <w:bottom w:w="140" w:type="dxa"/>
              <w:left w:w="160" w:type="dxa"/>
              <w:right w:w="160" w:type="dxa"/>
            </w:tcMar>
            <w:shd w:fill="F9FAFB"/>
          </w:tcPr>
          <w:p>
            <w:pPr>
              <w:spacing w:before="0" w:after="0"/>
              <w:jc w:val="left"/>
            </w:pPr>
            <w:r>
              <w:rPr>
                <w:rFonts w:ascii="Calibri" w:hAnsi="Calibri"/>
              </w:rPr>
              <w:t>Cen-Chef-DuongMinhHoang@liteflow.com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KITCHEN</w:t>
            </w:r>
            <w:r>
              <w:rPr>
                <w:rFonts w:ascii="Calibri" w:hAnsi="Calibri"/>
              </w:rPr>
              <w:t xml:space="preserve"> (Bếp)</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16</w:t>
            </w:r>
          </w:p>
        </w:tc>
        <w:tc>
          <w:tcPr>
            <w:tcW w:type="dxa" w:w="1872"/>
            <w:tcMar>
              <w:top w:w="140" w:type="dxa"/>
              <w:bottom w:w="140" w:type="dxa"/>
              <w:left w:w="160" w:type="dxa"/>
              <w:right w:w="160" w:type="dxa"/>
            </w:tcMar>
            <w:shd w:fill="FFFFFF"/>
          </w:tcPr>
          <w:p>
            <w:pPr>
              <w:spacing w:before="0" w:after="0"/>
              <w:jc w:val="left"/>
            </w:pPr>
            <w:r>
              <w:rPr>
                <w:rFonts w:ascii="Calibri" w:hAnsi="Calibri"/>
              </w:rPr>
              <w:t>Trịnh Tiến Đạt</w:t>
            </w:r>
          </w:p>
        </w:tc>
        <w:tc>
          <w:tcPr>
            <w:tcW w:type="dxa" w:w="1872"/>
            <w:tcMar>
              <w:top w:w="140" w:type="dxa"/>
              <w:bottom w:w="140" w:type="dxa"/>
              <w:left w:w="160" w:type="dxa"/>
              <w:right w:w="160" w:type="dxa"/>
            </w:tcMar>
            <w:shd w:fill="FFFFFF"/>
          </w:tcPr>
          <w:p>
            <w:pPr>
              <w:spacing w:before="0" w:after="0"/>
              <w:jc w:val="left"/>
            </w:pPr>
            <w:r>
              <w:rPr>
                <w:rFonts w:ascii="Calibri" w:hAnsi="Calibri"/>
              </w:rPr>
              <w:t>Cen-Chef-TrinhTienDat@liteflow.com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KITCHEN</w:t>
            </w:r>
            <w:r>
              <w:rPr>
                <w:rFonts w:ascii="Calibri" w:hAnsi="Calibri"/>
              </w:rPr>
              <w:t xml:space="preserve"> (Bếp)</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4</w:t>
            </w:r>
          </w:p>
        </w:tc>
        <w:tc>
          <w:tcPr>
            <w:tcW w:type="dxa" w:w="1872"/>
            <w:tcMar>
              <w:top w:w="140" w:type="dxa"/>
              <w:bottom w:w="140" w:type="dxa"/>
              <w:left w:w="160" w:type="dxa"/>
              <w:right w:w="160" w:type="dxa"/>
            </w:tcMar>
            <w:shd w:fill="F9FAFB"/>
          </w:tcPr>
          <w:p>
            <w:pPr>
              <w:spacing w:before="0" w:after="0"/>
              <w:jc w:val="left"/>
            </w:pPr>
            <w:r>
              <w:rPr>
                <w:rFonts w:ascii="Calibri" w:hAnsi="Calibri"/>
              </w:rPr>
              <w:t>Trần Thị Bình</w:t>
            </w:r>
          </w:p>
        </w:tc>
        <w:tc>
          <w:tcPr>
            <w:tcW w:type="dxa" w:w="1872"/>
            <w:tcMar>
              <w:top w:w="140" w:type="dxa"/>
              <w:bottom w:w="140" w:type="dxa"/>
              <w:left w:w="160" w:type="dxa"/>
              <w:right w:w="160" w:type="dxa"/>
            </w:tcMar>
            <w:shd w:fill="F9FAFB"/>
          </w:tcPr>
          <w:p>
            <w:pPr>
              <w:spacing w:before="0" w:after="0"/>
              <w:jc w:val="left"/>
            </w:pPr>
            <w:r>
              <w:rPr>
                <w:rFonts w:ascii="Calibri" w:hAnsi="Calibri"/>
              </w:rPr>
              <w:t>Cen-Employee-TranThiBinh@liteflow.com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5</w:t>
            </w:r>
          </w:p>
        </w:tc>
        <w:tc>
          <w:tcPr>
            <w:tcW w:type="dxa" w:w="1872"/>
            <w:tcMar>
              <w:top w:w="140" w:type="dxa"/>
              <w:bottom w:w="140" w:type="dxa"/>
              <w:left w:w="160" w:type="dxa"/>
              <w:right w:w="160" w:type="dxa"/>
            </w:tcMar>
            <w:shd w:fill="FFFFFF"/>
          </w:tcPr>
          <w:p>
            <w:pPr>
              <w:spacing w:before="0" w:after="0"/>
              <w:jc w:val="left"/>
            </w:pPr>
            <w:r>
              <w:rPr>
                <w:rFonts w:ascii="Calibri" w:hAnsi="Calibri"/>
              </w:rPr>
              <w:t>Lê Hoàng Cường</w:t>
            </w:r>
          </w:p>
        </w:tc>
        <w:tc>
          <w:tcPr>
            <w:tcW w:type="dxa" w:w="1872"/>
            <w:tcMar>
              <w:top w:w="140" w:type="dxa"/>
              <w:bottom w:w="140" w:type="dxa"/>
              <w:left w:w="160" w:type="dxa"/>
              <w:right w:w="160" w:type="dxa"/>
            </w:tcMar>
            <w:shd w:fill="FFFFFF"/>
          </w:tcPr>
          <w:p>
            <w:pPr>
              <w:spacing w:before="0" w:after="0"/>
              <w:jc w:val="left"/>
            </w:pPr>
            <w:r>
              <w:rPr>
                <w:rFonts w:ascii="Calibri" w:hAnsi="Calibri"/>
              </w:rPr>
              <w:t>Cen-Employee-LeHoangCuong@liteflow.com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6</w:t>
            </w:r>
          </w:p>
        </w:tc>
        <w:tc>
          <w:tcPr>
            <w:tcW w:type="dxa" w:w="1872"/>
            <w:tcMar>
              <w:top w:w="140" w:type="dxa"/>
              <w:bottom w:w="140" w:type="dxa"/>
              <w:left w:w="160" w:type="dxa"/>
              <w:right w:w="160" w:type="dxa"/>
            </w:tcMar>
            <w:shd w:fill="F9FAFB"/>
          </w:tcPr>
          <w:p>
            <w:pPr>
              <w:spacing w:before="0" w:after="0"/>
              <w:jc w:val="left"/>
            </w:pPr>
            <w:r>
              <w:rPr>
                <w:rFonts w:ascii="Calibri" w:hAnsi="Calibri"/>
              </w:rPr>
              <w:t>Phạm Minh Đức</w:t>
            </w:r>
          </w:p>
        </w:tc>
        <w:tc>
          <w:tcPr>
            <w:tcW w:type="dxa" w:w="1872"/>
            <w:tcMar>
              <w:top w:w="140" w:type="dxa"/>
              <w:bottom w:w="140" w:type="dxa"/>
              <w:left w:w="160" w:type="dxa"/>
              <w:right w:w="160" w:type="dxa"/>
            </w:tcMar>
            <w:shd w:fill="F9FAFB"/>
          </w:tcPr>
          <w:p>
            <w:pPr>
              <w:spacing w:before="0" w:after="0"/>
              <w:jc w:val="left"/>
            </w:pPr>
            <w:r>
              <w:rPr>
                <w:rFonts w:ascii="Calibri" w:hAnsi="Calibri"/>
              </w:rPr>
              <w:t>Cen-Employee-PhamMinhDuc@liteflow.com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7</w:t>
            </w:r>
          </w:p>
        </w:tc>
        <w:tc>
          <w:tcPr>
            <w:tcW w:type="dxa" w:w="1872"/>
            <w:tcMar>
              <w:top w:w="140" w:type="dxa"/>
              <w:bottom w:w="140" w:type="dxa"/>
              <w:left w:w="160" w:type="dxa"/>
              <w:right w:w="160" w:type="dxa"/>
            </w:tcMar>
            <w:shd w:fill="FFFFFF"/>
          </w:tcPr>
          <w:p>
            <w:pPr>
              <w:spacing w:before="0" w:after="0"/>
              <w:jc w:val="left"/>
            </w:pPr>
            <w:r>
              <w:rPr>
                <w:rFonts w:ascii="Calibri" w:hAnsi="Calibri"/>
              </w:rPr>
              <w:t>Hoàng Thu Giang</w:t>
            </w:r>
          </w:p>
        </w:tc>
        <w:tc>
          <w:tcPr>
            <w:tcW w:type="dxa" w:w="1872"/>
            <w:tcMar>
              <w:top w:w="140" w:type="dxa"/>
              <w:bottom w:w="140" w:type="dxa"/>
              <w:left w:w="160" w:type="dxa"/>
              <w:right w:w="160" w:type="dxa"/>
            </w:tcMar>
            <w:shd w:fill="FFFFFF"/>
          </w:tcPr>
          <w:p>
            <w:pPr>
              <w:spacing w:before="0" w:after="0"/>
              <w:jc w:val="left"/>
            </w:pPr>
            <w:r>
              <w:rPr>
                <w:rFonts w:ascii="Calibri" w:hAnsi="Calibri"/>
              </w:rPr>
              <w:t>Cen-Employee-HoangThuGiang@liteflow.com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8</w:t>
            </w:r>
          </w:p>
        </w:tc>
        <w:tc>
          <w:tcPr>
            <w:tcW w:type="dxa" w:w="1872"/>
            <w:tcMar>
              <w:top w:w="140" w:type="dxa"/>
              <w:bottom w:w="140" w:type="dxa"/>
              <w:left w:w="160" w:type="dxa"/>
              <w:right w:w="160" w:type="dxa"/>
            </w:tcMar>
            <w:shd w:fill="F9FAFB"/>
          </w:tcPr>
          <w:p>
            <w:pPr>
              <w:spacing w:before="0" w:after="0"/>
              <w:jc w:val="left"/>
            </w:pPr>
            <w:r>
              <w:rPr>
                <w:rFonts w:ascii="Calibri" w:hAnsi="Calibri"/>
              </w:rPr>
              <w:t>Phan Văn Hùng</w:t>
            </w:r>
          </w:p>
        </w:tc>
        <w:tc>
          <w:tcPr>
            <w:tcW w:type="dxa" w:w="1872"/>
            <w:tcMar>
              <w:top w:w="140" w:type="dxa"/>
              <w:bottom w:w="140" w:type="dxa"/>
              <w:left w:w="160" w:type="dxa"/>
              <w:right w:w="160" w:type="dxa"/>
            </w:tcMar>
            <w:shd w:fill="F9FAFB"/>
          </w:tcPr>
          <w:p>
            <w:pPr>
              <w:spacing w:before="0" w:after="0"/>
              <w:jc w:val="left"/>
            </w:pPr>
            <w:r>
              <w:rPr>
                <w:rFonts w:ascii="Calibri" w:hAnsi="Calibri"/>
              </w:rPr>
              <w:t>Cen-Employee-PhanVanHung@liteflow.com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9</w:t>
            </w:r>
          </w:p>
        </w:tc>
        <w:tc>
          <w:tcPr>
            <w:tcW w:type="dxa" w:w="1872"/>
            <w:tcMar>
              <w:top w:w="140" w:type="dxa"/>
              <w:bottom w:w="140" w:type="dxa"/>
              <w:left w:w="160" w:type="dxa"/>
              <w:right w:w="160" w:type="dxa"/>
            </w:tcMar>
            <w:shd w:fill="FFFFFF"/>
          </w:tcPr>
          <w:p>
            <w:pPr>
              <w:spacing w:before="0" w:after="0"/>
              <w:jc w:val="left"/>
            </w:pPr>
            <w:r>
              <w:rPr>
                <w:rFonts w:ascii="Calibri" w:hAnsi="Calibri"/>
              </w:rPr>
              <w:t>Võ Mỹ Linh</w:t>
            </w:r>
          </w:p>
        </w:tc>
        <w:tc>
          <w:tcPr>
            <w:tcW w:type="dxa" w:w="1872"/>
            <w:tcMar>
              <w:top w:w="140" w:type="dxa"/>
              <w:bottom w:w="140" w:type="dxa"/>
              <w:left w:w="160" w:type="dxa"/>
              <w:right w:w="160" w:type="dxa"/>
            </w:tcMar>
            <w:shd w:fill="FFFFFF"/>
          </w:tcPr>
          <w:p>
            <w:pPr>
              <w:spacing w:before="0" w:after="0"/>
              <w:jc w:val="left"/>
            </w:pPr>
            <w:r>
              <w:rPr>
                <w:rFonts w:ascii="Calibri" w:hAnsi="Calibri"/>
              </w:rPr>
              <w:t>Cen-Employee-VoMyLinh@liteflow.com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10</w:t>
            </w:r>
          </w:p>
        </w:tc>
        <w:tc>
          <w:tcPr>
            <w:tcW w:type="dxa" w:w="1872"/>
            <w:tcMar>
              <w:top w:w="140" w:type="dxa"/>
              <w:bottom w:w="140" w:type="dxa"/>
              <w:left w:w="160" w:type="dxa"/>
              <w:right w:w="160" w:type="dxa"/>
            </w:tcMar>
            <w:shd w:fill="F9FAFB"/>
          </w:tcPr>
          <w:p>
            <w:pPr>
              <w:spacing w:before="0" w:after="0"/>
              <w:jc w:val="left"/>
            </w:pPr>
            <w:r>
              <w:rPr>
                <w:rFonts w:ascii="Calibri" w:hAnsi="Calibri"/>
              </w:rPr>
              <w:t>Đặng Quốc Nam</w:t>
            </w:r>
          </w:p>
        </w:tc>
        <w:tc>
          <w:tcPr>
            <w:tcW w:type="dxa" w:w="1872"/>
            <w:tcMar>
              <w:top w:w="140" w:type="dxa"/>
              <w:bottom w:w="140" w:type="dxa"/>
              <w:left w:w="160" w:type="dxa"/>
              <w:right w:w="160" w:type="dxa"/>
            </w:tcMar>
            <w:shd w:fill="F9FAFB"/>
          </w:tcPr>
          <w:p>
            <w:pPr>
              <w:spacing w:before="0" w:after="0"/>
              <w:jc w:val="left"/>
            </w:pPr>
            <w:r>
              <w:rPr>
                <w:rFonts w:ascii="Calibri" w:hAnsi="Calibri"/>
              </w:rPr>
              <w:t>Cen-Employee-DangQuocNam@liteflow.com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11</w:t>
            </w:r>
          </w:p>
        </w:tc>
        <w:tc>
          <w:tcPr>
            <w:tcW w:type="dxa" w:w="1872"/>
            <w:tcMar>
              <w:top w:w="140" w:type="dxa"/>
              <w:bottom w:w="140" w:type="dxa"/>
              <w:left w:w="160" w:type="dxa"/>
              <w:right w:w="160" w:type="dxa"/>
            </w:tcMar>
            <w:shd w:fill="FFFFFF"/>
          </w:tcPr>
          <w:p>
            <w:pPr>
              <w:spacing w:before="0" w:after="0"/>
              <w:jc w:val="left"/>
            </w:pPr>
            <w:r>
              <w:rPr>
                <w:rFonts w:ascii="Calibri" w:hAnsi="Calibri"/>
              </w:rPr>
              <w:t>Bùi Hồng Nhung</w:t>
            </w:r>
          </w:p>
        </w:tc>
        <w:tc>
          <w:tcPr>
            <w:tcW w:type="dxa" w:w="1872"/>
            <w:tcMar>
              <w:top w:w="140" w:type="dxa"/>
              <w:bottom w:w="140" w:type="dxa"/>
              <w:left w:w="160" w:type="dxa"/>
              <w:right w:w="160" w:type="dxa"/>
            </w:tcMar>
            <w:shd w:fill="FFFFFF"/>
          </w:tcPr>
          <w:p>
            <w:pPr>
              <w:spacing w:before="0" w:after="0"/>
              <w:jc w:val="left"/>
            </w:pPr>
            <w:r>
              <w:rPr>
                <w:rFonts w:ascii="Calibri" w:hAnsi="Calibri"/>
              </w:rPr>
              <w:t>Cen-Employee-BuiHongNhung@liteflow.com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12</w:t>
            </w:r>
          </w:p>
        </w:tc>
        <w:tc>
          <w:tcPr>
            <w:tcW w:type="dxa" w:w="1872"/>
            <w:tcMar>
              <w:top w:w="140" w:type="dxa"/>
              <w:bottom w:w="140" w:type="dxa"/>
              <w:left w:w="160" w:type="dxa"/>
              <w:right w:w="160" w:type="dxa"/>
            </w:tcMar>
            <w:shd w:fill="F9FAFB"/>
          </w:tcPr>
          <w:p>
            <w:pPr>
              <w:spacing w:before="0" w:after="0"/>
              <w:jc w:val="left"/>
            </w:pPr>
            <w:r>
              <w:rPr>
                <w:rFonts w:ascii="Calibri" w:hAnsi="Calibri"/>
              </w:rPr>
              <w:t>Đỗ Chí Thanh</w:t>
            </w:r>
          </w:p>
        </w:tc>
        <w:tc>
          <w:tcPr>
            <w:tcW w:type="dxa" w:w="1872"/>
            <w:tcMar>
              <w:top w:w="140" w:type="dxa"/>
              <w:bottom w:w="140" w:type="dxa"/>
              <w:left w:w="160" w:type="dxa"/>
              <w:right w:w="160" w:type="dxa"/>
            </w:tcMar>
            <w:shd w:fill="F9FAFB"/>
          </w:tcPr>
          <w:p>
            <w:pPr>
              <w:spacing w:before="0" w:after="0"/>
              <w:jc w:val="left"/>
            </w:pPr>
            <w:r>
              <w:rPr>
                <w:rFonts w:ascii="Calibri" w:hAnsi="Calibri"/>
              </w:rPr>
              <w:t>Cen-Employee-DoChiThanh@liteflow.com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13</w:t>
            </w:r>
          </w:p>
        </w:tc>
        <w:tc>
          <w:tcPr>
            <w:tcW w:type="dxa" w:w="1872"/>
            <w:tcMar>
              <w:top w:w="140" w:type="dxa"/>
              <w:bottom w:w="140" w:type="dxa"/>
              <w:left w:w="160" w:type="dxa"/>
              <w:right w:w="160" w:type="dxa"/>
            </w:tcMar>
            <w:shd w:fill="FFFFFF"/>
          </w:tcPr>
          <w:p>
            <w:pPr>
              <w:spacing w:before="0" w:after="0"/>
              <w:jc w:val="left"/>
            </w:pPr>
            <w:r>
              <w:rPr>
                <w:rFonts w:ascii="Calibri" w:hAnsi="Calibri"/>
              </w:rPr>
              <w:t>Ngô Phương Thảo</w:t>
            </w:r>
          </w:p>
        </w:tc>
        <w:tc>
          <w:tcPr>
            <w:tcW w:type="dxa" w:w="1872"/>
            <w:tcMar>
              <w:top w:w="140" w:type="dxa"/>
              <w:bottom w:w="140" w:type="dxa"/>
              <w:left w:w="160" w:type="dxa"/>
              <w:right w:w="160" w:type="dxa"/>
            </w:tcMar>
            <w:shd w:fill="FFFFFF"/>
          </w:tcPr>
          <w:p>
            <w:pPr>
              <w:spacing w:before="0" w:after="0"/>
              <w:jc w:val="left"/>
            </w:pPr>
            <w:r>
              <w:rPr>
                <w:rFonts w:ascii="Calibri" w:hAnsi="Calibri"/>
              </w:rPr>
              <w:t>Cen-Employee-NgoPhuongThao@liteflow.com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3. Chi Nhánh Nguyễn Hữu Thọ (Mã: `11-NguyenHuuTho`)</w:t>
      </w:r>
    </w:p>
    <w:p>
      <w:pPr>
        <w:spacing w:line="276" w:lineRule="auto" w:before="0" w:after="120"/>
      </w:pPr>
      <w:r>
        <w:rPr>
          <w:rFonts w:ascii="Calibri" w:hAnsi="Calibri"/>
        </w:rPr>
        <w:t>Danh sách tài khoản thuộc chi nhánh Nguyễn Hữu Thọ.</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1872"/>
        <w:gridCol w:w="1872"/>
        <w:gridCol w:w="1872"/>
        <w:gridCol w:w="1872"/>
        <w:gridCol w:w="1872"/>
      </w:tblGrid>
      <w:tr>
        <w:trPr>
          <w:cantSplit/>
          <w:tblHeader/>
        </w:trPr>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ID</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Họ và Tên</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Địa Chỉ Email</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Vai Trò (Role)</w:t>
            </w:r>
          </w:p>
        </w:tc>
        <w:tc>
          <w:tcPr>
            <w:tcW w:type="dxa" w:w="1872"/>
            <w:tcMar>
              <w:top w:w="140" w:type="dxa"/>
              <w:bottom w:w="140" w:type="dxa"/>
              <w:left w:w="160" w:type="dxa"/>
              <w:right w:w="160" w:type="dxa"/>
            </w:tcMar>
            <w:shd w:fill="1E3A8A"/>
          </w:tcPr>
          <w:p>
            <w:pPr>
              <w:spacing w:before="0" w:after="0"/>
              <w:jc w:val="center"/>
            </w:pPr>
            <w:r>
              <w:rPr>
                <w:rFonts w:ascii="Calibri" w:hAnsi="Calibri"/>
                <w:b/>
                <w:color w:val="FFFFFF"/>
                <w:sz w:val="20"/>
              </w:rPr>
              <w:t>Mật Khẩu Mặc Định</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c>
          <w:tcPr>
            <w:tcW w:type="dxa" w:w="1872"/>
            <w:tcMar>
              <w:top w:w="140" w:type="dxa"/>
              <w:bottom w:w="140" w:type="dxa"/>
              <w:left w:w="160" w:type="dxa"/>
              <w:right w:w="160" w:type="dxa"/>
            </w:tcMar>
            <w:shd w:fill="FFFFFF"/>
          </w:tcPr>
          <w:p>
            <w:pPr>
              <w:spacing w:before="0" w:after="0"/>
              <w:jc w:val="left"/>
            </w:pPr>
            <w:r>
              <w:rPr>
                <w:rFonts w:ascii="Calibri" w:hAnsi="Calibri"/>
              </w:rPr>
              <w:t>:---</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19</w:t>
            </w:r>
          </w:p>
        </w:tc>
        <w:tc>
          <w:tcPr>
            <w:tcW w:type="dxa" w:w="1872"/>
            <w:tcMar>
              <w:top w:w="140" w:type="dxa"/>
              <w:bottom w:w="140" w:type="dxa"/>
              <w:left w:w="160" w:type="dxa"/>
              <w:right w:w="160" w:type="dxa"/>
            </w:tcMar>
            <w:shd w:fill="F9FAFB"/>
          </w:tcPr>
          <w:p>
            <w:pPr>
              <w:spacing w:before="0" w:after="0"/>
              <w:jc w:val="left"/>
            </w:pPr>
            <w:r>
              <w:rPr>
                <w:rFonts w:ascii="Calibri" w:hAnsi="Calibri"/>
              </w:rPr>
              <w:t>Trần Văn Dũng</w:t>
            </w:r>
          </w:p>
        </w:tc>
        <w:tc>
          <w:tcPr>
            <w:tcW w:type="dxa" w:w="1872"/>
            <w:tcMar>
              <w:top w:w="140" w:type="dxa"/>
              <w:bottom w:w="140" w:type="dxa"/>
              <w:left w:w="160" w:type="dxa"/>
              <w:right w:w="160" w:type="dxa"/>
            </w:tcMar>
            <w:shd w:fill="F9FAFB"/>
          </w:tcPr>
          <w:p>
            <w:pPr>
              <w:spacing w:before="0" w:after="0"/>
              <w:jc w:val="left"/>
            </w:pPr>
            <w:r>
              <w:rPr>
                <w:rFonts w:ascii="Calibri" w:hAnsi="Calibri"/>
              </w:rPr>
              <w:t>Nht-HR-TranVanDung@liteflow.com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HR</w:t>
            </w:r>
            <w:r>
              <w:rPr>
                <w:rFonts w:ascii="Calibri" w:hAnsi="Calibri"/>
              </w:rPr>
              <w:t xml:space="preserve"> (Nhân sự)</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33</w:t>
            </w:r>
          </w:p>
        </w:tc>
        <w:tc>
          <w:tcPr>
            <w:tcW w:type="dxa" w:w="1872"/>
            <w:tcMar>
              <w:top w:w="140" w:type="dxa"/>
              <w:bottom w:w="140" w:type="dxa"/>
              <w:left w:w="160" w:type="dxa"/>
              <w:right w:w="160" w:type="dxa"/>
            </w:tcMar>
            <w:shd w:fill="FFFFFF"/>
          </w:tcPr>
          <w:p>
            <w:pPr>
              <w:spacing w:before="0" w:after="0"/>
              <w:jc w:val="left"/>
            </w:pPr>
            <w:r>
              <w:rPr>
                <w:rFonts w:ascii="Calibri" w:hAnsi="Calibri"/>
              </w:rPr>
              <w:t>Mai Khánh Linh</w:t>
            </w:r>
          </w:p>
        </w:tc>
        <w:tc>
          <w:tcPr>
            <w:tcW w:type="dxa" w:w="1872"/>
            <w:tcMar>
              <w:top w:w="140" w:type="dxa"/>
              <w:bottom w:w="140" w:type="dxa"/>
              <w:left w:w="160" w:type="dxa"/>
              <w:right w:w="160" w:type="dxa"/>
            </w:tcMar>
            <w:shd w:fill="FFFFFF"/>
          </w:tcPr>
          <w:p>
            <w:pPr>
              <w:spacing w:before="0" w:after="0"/>
              <w:jc w:val="left"/>
            </w:pPr>
            <w:r>
              <w:rPr>
                <w:rFonts w:ascii="Calibri" w:hAnsi="Calibri"/>
              </w:rPr>
              <w:t>Nht-Cashier-MaiKhanhLinh@liteflow.com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CASHIER</w:t>
            </w:r>
            <w:r>
              <w:rPr>
                <w:rFonts w:ascii="Calibri" w:hAnsi="Calibri"/>
              </w:rPr>
              <w:t xml:space="preserve"> (Thu ngân)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34</w:t>
            </w:r>
          </w:p>
        </w:tc>
        <w:tc>
          <w:tcPr>
            <w:tcW w:type="dxa" w:w="1872"/>
            <w:tcMar>
              <w:top w:w="140" w:type="dxa"/>
              <w:bottom w:w="140" w:type="dxa"/>
              <w:left w:w="160" w:type="dxa"/>
              <w:right w:w="160" w:type="dxa"/>
            </w:tcMar>
            <w:shd w:fill="F9FAFB"/>
          </w:tcPr>
          <w:p>
            <w:pPr>
              <w:spacing w:before="0" w:after="0"/>
              <w:jc w:val="left"/>
            </w:pPr>
            <w:r>
              <w:rPr>
                <w:rFonts w:ascii="Calibri" w:hAnsi="Calibri"/>
              </w:rPr>
              <w:t>Nguyễn Hoài Nam</w:t>
            </w:r>
          </w:p>
        </w:tc>
        <w:tc>
          <w:tcPr>
            <w:tcW w:type="dxa" w:w="1872"/>
            <w:tcMar>
              <w:top w:w="140" w:type="dxa"/>
              <w:bottom w:w="140" w:type="dxa"/>
              <w:left w:w="160" w:type="dxa"/>
              <w:right w:w="160" w:type="dxa"/>
            </w:tcMar>
            <w:shd w:fill="F9FAFB"/>
          </w:tcPr>
          <w:p>
            <w:pPr>
              <w:spacing w:before="0" w:after="0"/>
              <w:jc w:val="left"/>
            </w:pPr>
            <w:r>
              <w:rPr>
                <w:rFonts w:ascii="Calibri" w:hAnsi="Calibri"/>
              </w:rPr>
              <w:t>Nht-Cashier-NguyenHoaiNam@liteflow.com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CASHIER</w:t>
            </w:r>
            <w:r>
              <w:rPr>
                <w:rFonts w:ascii="Calibri" w:hAnsi="Calibri"/>
              </w:rPr>
              <w:t xml:space="preserve"> (Thu ngân)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30</w:t>
            </w:r>
          </w:p>
        </w:tc>
        <w:tc>
          <w:tcPr>
            <w:tcW w:type="dxa" w:w="1872"/>
            <w:tcMar>
              <w:top w:w="140" w:type="dxa"/>
              <w:bottom w:w="140" w:type="dxa"/>
              <w:left w:w="160" w:type="dxa"/>
              <w:right w:w="160" w:type="dxa"/>
            </w:tcMar>
            <w:shd w:fill="FFFFFF"/>
          </w:tcPr>
          <w:p>
            <w:pPr>
              <w:spacing w:before="0" w:after="0"/>
              <w:jc w:val="left"/>
            </w:pPr>
            <w:r>
              <w:rPr>
                <w:rFonts w:ascii="Calibri" w:hAnsi="Calibri"/>
              </w:rPr>
              <w:t>Lý Hữu Phước</w:t>
            </w:r>
          </w:p>
        </w:tc>
        <w:tc>
          <w:tcPr>
            <w:tcW w:type="dxa" w:w="1872"/>
            <w:tcMar>
              <w:top w:w="140" w:type="dxa"/>
              <w:bottom w:w="140" w:type="dxa"/>
              <w:left w:w="160" w:type="dxa"/>
              <w:right w:w="160" w:type="dxa"/>
            </w:tcMar>
            <w:shd w:fill="FFFFFF"/>
          </w:tcPr>
          <w:p>
            <w:pPr>
              <w:spacing w:before="0" w:after="0"/>
              <w:jc w:val="left"/>
            </w:pPr>
            <w:r>
              <w:rPr>
                <w:rFonts w:ascii="Calibri" w:hAnsi="Calibri"/>
              </w:rPr>
              <w:t>Nht-Chef-LyHuuPhuoc@liteflow.com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KITCHEN</w:t>
            </w:r>
            <w:r>
              <w:rPr>
                <w:rFonts w:ascii="Calibri" w:hAnsi="Calibri"/>
              </w:rPr>
              <w:t xml:space="preserve"> (Bếp)</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31</w:t>
            </w:r>
          </w:p>
        </w:tc>
        <w:tc>
          <w:tcPr>
            <w:tcW w:type="dxa" w:w="1872"/>
            <w:tcMar>
              <w:top w:w="140" w:type="dxa"/>
              <w:bottom w:w="140" w:type="dxa"/>
              <w:left w:w="160" w:type="dxa"/>
              <w:right w:w="160" w:type="dxa"/>
            </w:tcMar>
            <w:shd w:fill="F9FAFB"/>
          </w:tcPr>
          <w:p>
            <w:pPr>
              <w:spacing w:before="0" w:after="0"/>
              <w:jc w:val="left"/>
            </w:pPr>
            <w:r>
              <w:rPr>
                <w:rFonts w:ascii="Calibri" w:hAnsi="Calibri"/>
              </w:rPr>
              <w:t>Dương Thế Vinh</w:t>
            </w:r>
          </w:p>
        </w:tc>
        <w:tc>
          <w:tcPr>
            <w:tcW w:type="dxa" w:w="1872"/>
            <w:tcMar>
              <w:top w:w="140" w:type="dxa"/>
              <w:bottom w:w="140" w:type="dxa"/>
              <w:left w:w="160" w:type="dxa"/>
              <w:right w:w="160" w:type="dxa"/>
            </w:tcMar>
            <w:shd w:fill="F9FAFB"/>
          </w:tcPr>
          <w:p>
            <w:pPr>
              <w:spacing w:before="0" w:after="0"/>
              <w:jc w:val="left"/>
            </w:pPr>
            <w:r>
              <w:rPr>
                <w:rFonts w:ascii="Calibri" w:hAnsi="Calibri"/>
              </w:rPr>
              <w:t>Nht-Chef-DuongTheVinh@liteflow.com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KITCHEN</w:t>
            </w:r>
            <w:r>
              <w:rPr>
                <w:rFonts w:ascii="Calibri" w:hAnsi="Calibri"/>
              </w:rPr>
              <w:t xml:space="preserve"> (Bếp)</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32</w:t>
            </w:r>
          </w:p>
        </w:tc>
        <w:tc>
          <w:tcPr>
            <w:tcW w:type="dxa" w:w="1872"/>
            <w:tcMar>
              <w:top w:w="140" w:type="dxa"/>
              <w:bottom w:w="140" w:type="dxa"/>
              <w:left w:w="160" w:type="dxa"/>
              <w:right w:w="160" w:type="dxa"/>
            </w:tcMar>
            <w:shd w:fill="FFFFFF"/>
          </w:tcPr>
          <w:p>
            <w:pPr>
              <w:spacing w:before="0" w:after="0"/>
              <w:jc w:val="left"/>
            </w:pPr>
            <w:r>
              <w:rPr>
                <w:rFonts w:ascii="Calibri" w:hAnsi="Calibri"/>
              </w:rPr>
              <w:t>Trịnh Quốc Việt</w:t>
            </w:r>
          </w:p>
        </w:tc>
        <w:tc>
          <w:tcPr>
            <w:tcW w:type="dxa" w:w="1872"/>
            <w:tcMar>
              <w:top w:w="140" w:type="dxa"/>
              <w:bottom w:w="140" w:type="dxa"/>
              <w:left w:w="160" w:type="dxa"/>
              <w:right w:w="160" w:type="dxa"/>
            </w:tcMar>
            <w:shd w:fill="FFFFFF"/>
          </w:tcPr>
          <w:p>
            <w:pPr>
              <w:spacing w:before="0" w:after="0"/>
              <w:jc w:val="left"/>
            </w:pPr>
            <w:r>
              <w:rPr>
                <w:rFonts w:ascii="Calibri" w:hAnsi="Calibri"/>
              </w:rPr>
              <w:t>Nht-Chef-TrinhQuocViet@liteflow.com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KITCHEN</w:t>
            </w:r>
            <w:r>
              <w:rPr>
                <w:rFonts w:ascii="Calibri" w:hAnsi="Calibri"/>
              </w:rPr>
              <w:t xml:space="preserve"> (Bếp)</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20</w:t>
            </w:r>
          </w:p>
        </w:tc>
        <w:tc>
          <w:tcPr>
            <w:tcW w:type="dxa" w:w="1872"/>
            <w:tcMar>
              <w:top w:w="140" w:type="dxa"/>
              <w:bottom w:w="140" w:type="dxa"/>
              <w:left w:w="160" w:type="dxa"/>
              <w:right w:w="160" w:type="dxa"/>
            </w:tcMar>
            <w:shd w:fill="F9FAFB"/>
          </w:tcPr>
          <w:p>
            <w:pPr>
              <w:spacing w:before="0" w:after="0"/>
              <w:jc w:val="left"/>
            </w:pPr>
            <w:r>
              <w:rPr>
                <w:rFonts w:ascii="Calibri" w:hAnsi="Calibri"/>
              </w:rPr>
              <w:t>Nguyễn Thị Hạnh</w:t>
            </w:r>
          </w:p>
        </w:tc>
        <w:tc>
          <w:tcPr>
            <w:tcW w:type="dxa" w:w="1872"/>
            <w:tcMar>
              <w:top w:w="140" w:type="dxa"/>
              <w:bottom w:w="140" w:type="dxa"/>
              <w:left w:w="160" w:type="dxa"/>
              <w:right w:w="160" w:type="dxa"/>
            </w:tcMar>
            <w:shd w:fill="F9FAFB"/>
          </w:tcPr>
          <w:p>
            <w:pPr>
              <w:spacing w:before="0" w:after="0"/>
              <w:jc w:val="left"/>
            </w:pPr>
            <w:r>
              <w:rPr>
                <w:rFonts w:ascii="Calibri" w:hAnsi="Calibri"/>
              </w:rPr>
              <w:t>Nht-Employee-NguyenThiHanh@liteflow.com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21</w:t>
            </w:r>
          </w:p>
        </w:tc>
        <w:tc>
          <w:tcPr>
            <w:tcW w:type="dxa" w:w="1872"/>
            <w:tcMar>
              <w:top w:w="140" w:type="dxa"/>
              <w:bottom w:w="140" w:type="dxa"/>
              <w:left w:w="160" w:type="dxa"/>
              <w:right w:w="160" w:type="dxa"/>
            </w:tcMar>
            <w:shd w:fill="FFFFFF"/>
          </w:tcPr>
          <w:p>
            <w:pPr>
              <w:spacing w:before="0" w:after="0"/>
              <w:jc w:val="left"/>
            </w:pPr>
            <w:r>
              <w:rPr>
                <w:rFonts w:ascii="Calibri" w:hAnsi="Calibri"/>
              </w:rPr>
              <w:t>Lê Văn Hải</w:t>
            </w:r>
          </w:p>
        </w:tc>
        <w:tc>
          <w:tcPr>
            <w:tcW w:type="dxa" w:w="1872"/>
            <w:tcMar>
              <w:top w:w="140" w:type="dxa"/>
              <w:bottom w:w="140" w:type="dxa"/>
              <w:left w:w="160" w:type="dxa"/>
              <w:right w:w="160" w:type="dxa"/>
            </w:tcMar>
            <w:shd w:fill="FFFFFF"/>
          </w:tcPr>
          <w:p>
            <w:pPr>
              <w:spacing w:before="0" w:after="0"/>
              <w:jc w:val="left"/>
            </w:pPr>
            <w:r>
              <w:rPr>
                <w:rFonts w:ascii="Calibri" w:hAnsi="Calibri"/>
              </w:rPr>
              <w:t>Nht-Employee-LeVanHai@liteflow.com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22</w:t>
            </w:r>
          </w:p>
        </w:tc>
        <w:tc>
          <w:tcPr>
            <w:tcW w:type="dxa" w:w="1872"/>
            <w:tcMar>
              <w:top w:w="140" w:type="dxa"/>
              <w:bottom w:w="140" w:type="dxa"/>
              <w:left w:w="160" w:type="dxa"/>
              <w:right w:w="160" w:type="dxa"/>
            </w:tcMar>
            <w:shd w:fill="F9FAFB"/>
          </w:tcPr>
          <w:p>
            <w:pPr>
              <w:spacing w:before="0" w:after="0"/>
              <w:jc w:val="left"/>
            </w:pPr>
            <w:r>
              <w:rPr>
                <w:rFonts w:ascii="Calibri" w:hAnsi="Calibri"/>
              </w:rPr>
              <w:t>Phạm Đức Thắng</w:t>
            </w:r>
          </w:p>
        </w:tc>
        <w:tc>
          <w:tcPr>
            <w:tcW w:type="dxa" w:w="1872"/>
            <w:tcMar>
              <w:top w:w="140" w:type="dxa"/>
              <w:bottom w:w="140" w:type="dxa"/>
              <w:left w:w="160" w:type="dxa"/>
              <w:right w:w="160" w:type="dxa"/>
            </w:tcMar>
            <w:shd w:fill="F9FAFB"/>
          </w:tcPr>
          <w:p>
            <w:pPr>
              <w:spacing w:before="0" w:after="0"/>
              <w:jc w:val="left"/>
            </w:pPr>
            <w:r>
              <w:rPr>
                <w:rFonts w:ascii="Calibri" w:hAnsi="Calibri"/>
              </w:rPr>
              <w:t>Nht-Employee-PhamDucThang@liteflow.com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23</w:t>
            </w:r>
          </w:p>
        </w:tc>
        <w:tc>
          <w:tcPr>
            <w:tcW w:type="dxa" w:w="1872"/>
            <w:tcMar>
              <w:top w:w="140" w:type="dxa"/>
              <w:bottom w:w="140" w:type="dxa"/>
              <w:left w:w="160" w:type="dxa"/>
              <w:right w:w="160" w:type="dxa"/>
            </w:tcMar>
            <w:shd w:fill="FFFFFF"/>
          </w:tcPr>
          <w:p>
            <w:pPr>
              <w:spacing w:before="0" w:after="0"/>
              <w:jc w:val="left"/>
            </w:pPr>
            <w:r>
              <w:rPr>
                <w:rFonts w:ascii="Calibri" w:hAnsi="Calibri"/>
              </w:rPr>
              <w:t>Hoàng Kim Oanh</w:t>
            </w:r>
          </w:p>
        </w:tc>
        <w:tc>
          <w:tcPr>
            <w:tcW w:type="dxa" w:w="1872"/>
            <w:tcMar>
              <w:top w:w="140" w:type="dxa"/>
              <w:bottom w:w="140" w:type="dxa"/>
              <w:left w:w="160" w:type="dxa"/>
              <w:right w:w="160" w:type="dxa"/>
            </w:tcMar>
            <w:shd w:fill="FFFFFF"/>
          </w:tcPr>
          <w:p>
            <w:pPr>
              <w:spacing w:before="0" w:after="0"/>
              <w:jc w:val="left"/>
            </w:pPr>
            <w:r>
              <w:rPr>
                <w:rFonts w:ascii="Calibri" w:hAnsi="Calibri"/>
              </w:rPr>
              <w:t>Nht-Employee-HoangKimOanh@liteflow.com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24</w:t>
            </w:r>
          </w:p>
        </w:tc>
        <w:tc>
          <w:tcPr>
            <w:tcW w:type="dxa" w:w="1872"/>
            <w:tcMar>
              <w:top w:w="140" w:type="dxa"/>
              <w:bottom w:w="140" w:type="dxa"/>
              <w:left w:w="160" w:type="dxa"/>
              <w:right w:w="160" w:type="dxa"/>
            </w:tcMar>
            <w:shd w:fill="F9FAFB"/>
          </w:tcPr>
          <w:p>
            <w:pPr>
              <w:spacing w:before="0" w:after="0"/>
              <w:jc w:val="left"/>
            </w:pPr>
            <w:r>
              <w:rPr>
                <w:rFonts w:ascii="Calibri" w:hAnsi="Calibri"/>
              </w:rPr>
              <w:t>Phan Thanh Sơn</w:t>
            </w:r>
          </w:p>
        </w:tc>
        <w:tc>
          <w:tcPr>
            <w:tcW w:type="dxa" w:w="1872"/>
            <w:tcMar>
              <w:top w:w="140" w:type="dxa"/>
              <w:bottom w:w="140" w:type="dxa"/>
              <w:left w:w="160" w:type="dxa"/>
              <w:right w:w="160" w:type="dxa"/>
            </w:tcMar>
            <w:shd w:fill="F9FAFB"/>
          </w:tcPr>
          <w:p>
            <w:pPr>
              <w:spacing w:before="0" w:after="0"/>
              <w:jc w:val="left"/>
            </w:pPr>
            <w:r>
              <w:rPr>
                <w:rFonts w:ascii="Calibri" w:hAnsi="Calibri"/>
              </w:rPr>
              <w:t>Nht-Employee-PhanThanhSon@liteflow.com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25</w:t>
            </w:r>
          </w:p>
        </w:tc>
        <w:tc>
          <w:tcPr>
            <w:tcW w:type="dxa" w:w="1872"/>
            <w:tcMar>
              <w:top w:w="140" w:type="dxa"/>
              <w:bottom w:w="140" w:type="dxa"/>
              <w:left w:w="160" w:type="dxa"/>
              <w:right w:w="160" w:type="dxa"/>
            </w:tcMar>
            <w:shd w:fill="FFFFFF"/>
          </w:tcPr>
          <w:p>
            <w:pPr>
              <w:spacing w:before="0" w:after="0"/>
              <w:jc w:val="left"/>
            </w:pPr>
            <w:r>
              <w:rPr>
                <w:rFonts w:ascii="Calibri" w:hAnsi="Calibri"/>
              </w:rPr>
              <w:t>Võ Thị Tuyết</w:t>
            </w:r>
          </w:p>
        </w:tc>
        <w:tc>
          <w:tcPr>
            <w:tcW w:type="dxa" w:w="1872"/>
            <w:tcMar>
              <w:top w:w="140" w:type="dxa"/>
              <w:bottom w:w="140" w:type="dxa"/>
              <w:left w:w="160" w:type="dxa"/>
              <w:right w:w="160" w:type="dxa"/>
            </w:tcMar>
            <w:shd w:fill="FFFFFF"/>
          </w:tcPr>
          <w:p>
            <w:pPr>
              <w:spacing w:before="0" w:after="0"/>
              <w:jc w:val="left"/>
            </w:pPr>
            <w:r>
              <w:rPr>
                <w:rFonts w:ascii="Calibri" w:hAnsi="Calibri"/>
              </w:rPr>
              <w:t>Nht-Employee-VoThiTuyet@liteflow.com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26</w:t>
            </w:r>
          </w:p>
        </w:tc>
        <w:tc>
          <w:tcPr>
            <w:tcW w:type="dxa" w:w="1872"/>
            <w:tcMar>
              <w:top w:w="140" w:type="dxa"/>
              <w:bottom w:w="140" w:type="dxa"/>
              <w:left w:w="160" w:type="dxa"/>
              <w:right w:w="160" w:type="dxa"/>
            </w:tcMar>
            <w:shd w:fill="F9FAFB"/>
          </w:tcPr>
          <w:p>
            <w:pPr>
              <w:spacing w:before="0" w:after="0"/>
              <w:jc w:val="left"/>
            </w:pPr>
            <w:r>
              <w:rPr>
                <w:rFonts w:ascii="Calibri" w:hAnsi="Calibri"/>
              </w:rPr>
              <w:t>Đặng Văn Lâm</w:t>
            </w:r>
          </w:p>
        </w:tc>
        <w:tc>
          <w:tcPr>
            <w:tcW w:type="dxa" w:w="1872"/>
            <w:tcMar>
              <w:top w:w="140" w:type="dxa"/>
              <w:bottom w:w="140" w:type="dxa"/>
              <w:left w:w="160" w:type="dxa"/>
              <w:right w:w="160" w:type="dxa"/>
            </w:tcMar>
            <w:shd w:fill="F9FAFB"/>
          </w:tcPr>
          <w:p>
            <w:pPr>
              <w:spacing w:before="0" w:after="0"/>
              <w:jc w:val="left"/>
            </w:pPr>
            <w:r>
              <w:rPr>
                <w:rFonts w:ascii="Calibri" w:hAnsi="Calibri"/>
              </w:rPr>
              <w:t>Nht-Employee-DangVanLam@liteflow.com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27</w:t>
            </w:r>
          </w:p>
        </w:tc>
        <w:tc>
          <w:tcPr>
            <w:tcW w:type="dxa" w:w="1872"/>
            <w:tcMar>
              <w:top w:w="140" w:type="dxa"/>
              <w:bottom w:w="140" w:type="dxa"/>
              <w:left w:w="160" w:type="dxa"/>
              <w:right w:w="160" w:type="dxa"/>
            </w:tcMar>
            <w:shd w:fill="FFFFFF"/>
          </w:tcPr>
          <w:p>
            <w:pPr>
              <w:spacing w:before="0" w:after="0"/>
              <w:jc w:val="left"/>
            </w:pPr>
            <w:r>
              <w:rPr>
                <w:rFonts w:ascii="Calibri" w:hAnsi="Calibri"/>
              </w:rPr>
              <w:t>Bùi Minh Tuấn</w:t>
            </w:r>
          </w:p>
        </w:tc>
        <w:tc>
          <w:tcPr>
            <w:tcW w:type="dxa" w:w="1872"/>
            <w:tcMar>
              <w:top w:w="140" w:type="dxa"/>
              <w:bottom w:w="140" w:type="dxa"/>
              <w:left w:w="160" w:type="dxa"/>
              <w:right w:w="160" w:type="dxa"/>
            </w:tcMar>
            <w:shd w:fill="FFFFFF"/>
          </w:tcPr>
          <w:p>
            <w:pPr>
              <w:spacing w:before="0" w:after="0"/>
              <w:jc w:val="left"/>
            </w:pPr>
            <w:r>
              <w:rPr>
                <w:rFonts w:ascii="Calibri" w:hAnsi="Calibri"/>
              </w:rPr>
              <w:t>Nht-Employee-BuiMinhTuan@liteflow.com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9FAFB"/>
          </w:tcPr>
          <w:p>
            <w:pPr>
              <w:spacing w:before="0" w:after="0"/>
              <w:jc w:val="left"/>
            </w:pPr>
            <w:r>
              <w:rPr>
                <w:rFonts w:ascii="Calibri" w:hAnsi="Calibri"/>
              </w:rPr>
              <w:t>28</w:t>
            </w:r>
          </w:p>
        </w:tc>
        <w:tc>
          <w:tcPr>
            <w:tcW w:type="dxa" w:w="1872"/>
            <w:tcMar>
              <w:top w:w="140" w:type="dxa"/>
              <w:bottom w:w="140" w:type="dxa"/>
              <w:left w:w="160" w:type="dxa"/>
              <w:right w:w="160" w:type="dxa"/>
            </w:tcMar>
            <w:shd w:fill="F9FAFB"/>
          </w:tcPr>
          <w:p>
            <w:pPr>
              <w:spacing w:before="0" w:after="0"/>
              <w:jc w:val="left"/>
            </w:pPr>
            <w:r>
              <w:rPr>
                <w:rFonts w:ascii="Calibri" w:hAnsi="Calibri"/>
              </w:rPr>
              <w:t>Đỗ Thu Hà</w:t>
            </w:r>
          </w:p>
        </w:tc>
        <w:tc>
          <w:tcPr>
            <w:tcW w:type="dxa" w:w="1872"/>
            <w:tcMar>
              <w:top w:w="140" w:type="dxa"/>
              <w:bottom w:w="140" w:type="dxa"/>
              <w:left w:w="160" w:type="dxa"/>
              <w:right w:w="160" w:type="dxa"/>
            </w:tcMar>
            <w:shd w:fill="F9FAFB"/>
          </w:tcPr>
          <w:p>
            <w:pPr>
              <w:spacing w:before="0" w:after="0"/>
              <w:jc w:val="left"/>
            </w:pPr>
            <w:r>
              <w:rPr>
                <w:rFonts w:ascii="Calibri" w:hAnsi="Calibri"/>
              </w:rPr>
              <w:t>Nht-Employee-DoThuHa@liteflow.com</w:t>
            </w:r>
          </w:p>
        </w:tc>
        <w:tc>
          <w:tcPr>
            <w:tcW w:type="dxa" w:w="1872"/>
            <w:tcMar>
              <w:top w:w="140" w:type="dxa"/>
              <w:bottom w:w="140" w:type="dxa"/>
              <w:left w:w="160" w:type="dxa"/>
              <w:right w:w="160" w:type="dxa"/>
            </w:tcMar>
            <w:shd w:fill="F9FAFB"/>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9FAFB"/>
          </w:tcPr>
          <w:p>
            <w:pPr>
              <w:spacing w:before="0" w:after="0"/>
              <w:jc w:val="left"/>
            </w:pPr>
            <w:r>
              <w:rPr>
                <w:rFonts w:ascii="Consolas" w:hAnsi="Consolas"/>
                <w:color w:val="B45309"/>
                <w:sz w:val="19"/>
              </w:rPr>
              <w:t>Admin123!</w:t>
            </w:r>
          </w:p>
        </w:tc>
      </w:tr>
      <w:tr>
        <w:trPr>
          <w:cantSplit/>
        </w:trPr>
        <w:tc>
          <w:tcPr>
            <w:tcW w:type="dxa" w:w="1872"/>
            <w:tcMar>
              <w:top w:w="140" w:type="dxa"/>
              <w:bottom w:w="140" w:type="dxa"/>
              <w:left w:w="160" w:type="dxa"/>
              <w:right w:w="160" w:type="dxa"/>
            </w:tcMar>
            <w:shd w:fill="FFFFFF"/>
          </w:tcPr>
          <w:p>
            <w:pPr>
              <w:spacing w:before="0" w:after="0"/>
              <w:jc w:val="left"/>
            </w:pPr>
            <w:r>
              <w:rPr>
                <w:rFonts w:ascii="Calibri" w:hAnsi="Calibri"/>
              </w:rPr>
              <w:t>29</w:t>
            </w:r>
          </w:p>
        </w:tc>
        <w:tc>
          <w:tcPr>
            <w:tcW w:type="dxa" w:w="1872"/>
            <w:tcMar>
              <w:top w:w="140" w:type="dxa"/>
              <w:bottom w:w="140" w:type="dxa"/>
              <w:left w:w="160" w:type="dxa"/>
              <w:right w:w="160" w:type="dxa"/>
            </w:tcMar>
            <w:shd w:fill="FFFFFF"/>
          </w:tcPr>
          <w:p>
            <w:pPr>
              <w:spacing w:before="0" w:after="0"/>
              <w:jc w:val="left"/>
            </w:pPr>
            <w:r>
              <w:rPr>
                <w:rFonts w:ascii="Calibri" w:hAnsi="Calibri"/>
              </w:rPr>
              <w:t>Ngô Văn Phong</w:t>
            </w:r>
          </w:p>
        </w:tc>
        <w:tc>
          <w:tcPr>
            <w:tcW w:type="dxa" w:w="1872"/>
            <w:tcMar>
              <w:top w:w="140" w:type="dxa"/>
              <w:bottom w:w="140" w:type="dxa"/>
              <w:left w:w="160" w:type="dxa"/>
              <w:right w:w="160" w:type="dxa"/>
            </w:tcMar>
            <w:shd w:fill="FFFFFF"/>
          </w:tcPr>
          <w:p>
            <w:pPr>
              <w:spacing w:before="0" w:after="0"/>
              <w:jc w:val="left"/>
            </w:pPr>
            <w:r>
              <w:rPr>
                <w:rFonts w:ascii="Calibri" w:hAnsi="Calibri"/>
              </w:rPr>
              <w:t>Nht-Employee-NgoVanPhong@liteflow.com</w:t>
            </w:r>
          </w:p>
        </w:tc>
        <w:tc>
          <w:tcPr>
            <w:tcW w:type="dxa" w:w="1872"/>
            <w:tcMar>
              <w:top w:w="140" w:type="dxa"/>
              <w:bottom w:w="140" w:type="dxa"/>
              <w:left w:w="160" w:type="dxa"/>
              <w:right w:w="160" w:type="dxa"/>
            </w:tcMar>
            <w:shd w:fill="FFFFFF"/>
          </w:tcPr>
          <w:p>
            <w:pPr>
              <w:spacing w:before="0" w:after="0"/>
              <w:jc w:val="left"/>
            </w:pPr>
            <w:r>
              <w:rPr>
                <w:rFonts w:ascii="Calibri" w:hAnsi="Calibri"/>
                <w:b/>
                <w:color w:val="111827"/>
              </w:rPr>
              <w:t>EMPLOYEE</w:t>
            </w:r>
            <w:r>
              <w:rPr>
                <w:rFonts w:ascii="Calibri" w:hAnsi="Calibri"/>
              </w:rPr>
              <w:t xml:space="preserve"> (Nhân viên)</w:t>
            </w:r>
          </w:p>
        </w:tc>
        <w:tc>
          <w:tcPr>
            <w:tcW w:type="dxa" w:w="1872"/>
            <w:tcMar>
              <w:top w:w="140" w:type="dxa"/>
              <w:bottom w:w="140" w:type="dxa"/>
              <w:left w:w="160" w:type="dxa"/>
              <w:right w:w="160" w:type="dxa"/>
            </w:tcMar>
            <w:shd w:fill="FFFFFF"/>
          </w:tcPr>
          <w:p>
            <w:pPr>
              <w:spacing w:before="0" w:after="0"/>
              <w:jc w:val="left"/>
            </w:pPr>
            <w:r>
              <w:rPr>
                <w:rFonts w:ascii="Consolas" w:hAnsi="Consolas"/>
                <w:color w:val="B45309"/>
                <w:sz w:val="19"/>
              </w:rPr>
              <w:t>Admin123!</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40" w:after="120"/>
      </w:pPr>
      <w:r>
        <w:rPr>
          <w:rFonts w:ascii="Calibri" w:hAnsi="Calibri"/>
          <w:b/>
          <w:color w:val="1E3A8A"/>
          <w:sz w:val="28"/>
        </w:rPr>
        <w:t>4. Chi Nhánh Hải Phòng (Mã: `21-HaiPhong`)</w:t>
      </w:r>
    </w:p>
    <w:p>
      <w:pPr>
        <w:spacing w:line="276" w:lineRule="auto" w:before="0" w:after="120"/>
      </w:pPr>
      <w:r>
        <w:rPr>
          <w:rFonts w:ascii="Calibri" w:hAnsi="Calibri"/>
        </w:rPr>
        <w:t>Danh sách tài khoản thuộc chi nhánh Hải Phòng.</w:t>
      </w:r>
    </w:p>
    <w:p>
      <w:pPr>
        <w:spacing w:before="0" w:after="6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Trang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