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E3A8A"/>
          <w:sz w:val="36"/>
        </w:rPr>
        <w:t>THIẾT KẾ CƠ SỞ DỮ LIỆU TOÀN DIỆN (COMPREHENSIVE DATABASE DESIGN)</w:t>
      </w:r>
    </w:p>
    <w:p>
      <w:pPr>
        <w:spacing w:before="0" w:after="60"/>
      </w:pPr>
    </w:p>
    <w:p>
      <w:pPr>
        <w:spacing w:line="276" w:lineRule="auto" w:before="0" w:after="120"/>
      </w:pPr>
      <w:r>
        <w:rPr>
          <w:rFonts w:ascii="Calibri" w:hAnsi="Calibri"/>
          <w:b/>
          <w:color w:val="111827"/>
        </w:rPr>
        <w:t>Hệ Thống Quản Lý Nhà Hàng Chuỗi - SWP391</w:t>
      </w:r>
    </w:p>
    <w:p>
      <w:pPr>
        <w:spacing w:before="0" w:after="60"/>
      </w:pPr>
    </w:p>
    <w:p>
      <w:pPr>
        <w:spacing w:line="276" w:lineRule="auto" w:before="0" w:after="120"/>
      </w:pPr>
      <w:r>
        <w:rPr>
          <w:rFonts w:ascii="Calibri" w:hAnsi="Calibri"/>
        </w:rPr>
        <w:t>---</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4680"/>
        <w:gridCol w:w="4680"/>
      </w:tblGrid>
      <w:tr>
        <w:trPr>
          <w:cantSplit/>
          <w:tblHeader/>
        </w:trPr>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Thông Tin Tài Liệu</w:t>
            </w:r>
          </w:p>
        </w:tc>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Chi Tiết</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Dự án</w:t>
            </w:r>
          </w:p>
        </w:tc>
        <w:tc>
          <w:tcPr>
            <w:tcW w:type="dxa" w:w="4680"/>
            <w:tcMar>
              <w:top w:w="140" w:type="dxa"/>
              <w:bottom w:w="140" w:type="dxa"/>
              <w:left w:w="160" w:type="dxa"/>
              <w:right w:w="160" w:type="dxa"/>
            </w:tcMar>
            <w:shd w:fill="FFFFFF"/>
          </w:tcPr>
          <w:p>
            <w:pPr>
              <w:spacing w:before="0" w:after="0"/>
              <w:jc w:val="left"/>
            </w:pPr>
            <w:r>
              <w:rPr>
                <w:rFonts w:ascii="Calibri" w:hAnsi="Calibri"/>
              </w:rPr>
              <w:t>Hệ Thống Quản Lý Nhà Hàng Chuỗi (RMS - Restaurant Management System)</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Môn học</w:t>
            </w:r>
          </w:p>
        </w:tc>
        <w:tc>
          <w:tcPr>
            <w:tcW w:type="dxa" w:w="4680"/>
            <w:tcMar>
              <w:top w:w="140" w:type="dxa"/>
              <w:bottom w:w="140" w:type="dxa"/>
              <w:left w:w="160" w:type="dxa"/>
              <w:right w:w="160" w:type="dxa"/>
            </w:tcMar>
            <w:shd w:fill="F9FAFB"/>
          </w:tcPr>
          <w:p>
            <w:pPr>
              <w:spacing w:before="0" w:after="0"/>
              <w:jc w:val="left"/>
            </w:pPr>
            <w:r>
              <w:rPr>
                <w:rFonts w:ascii="Calibri" w:hAnsi="Calibri"/>
              </w:rPr>
              <w:t>SWP391 - Học kỳ 5, Đại học FPT</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Tài liệu</w:t>
            </w:r>
          </w:p>
        </w:tc>
        <w:tc>
          <w:tcPr>
            <w:tcW w:type="dxa" w:w="4680"/>
            <w:tcMar>
              <w:top w:w="140" w:type="dxa"/>
              <w:bottom w:w="140" w:type="dxa"/>
              <w:left w:w="160" w:type="dxa"/>
              <w:right w:w="160" w:type="dxa"/>
            </w:tcMar>
            <w:shd w:fill="FFFFFF"/>
          </w:tcPr>
          <w:p>
            <w:pPr>
              <w:spacing w:before="0" w:after="0"/>
              <w:jc w:val="left"/>
            </w:pPr>
            <w:r>
              <w:rPr>
                <w:rFonts w:ascii="Calibri" w:hAnsi="Calibri"/>
              </w:rPr>
              <w:t>Thiết Kế Cơ Sở Dữ Liệu &amp; Từ Điển Dữ Liệu Toàn Diện (Database Design &amp; Dictionary)</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Phiên bản</w:t>
            </w:r>
          </w:p>
        </w:tc>
        <w:tc>
          <w:tcPr>
            <w:tcW w:type="dxa" w:w="4680"/>
            <w:tcMar>
              <w:top w:w="140" w:type="dxa"/>
              <w:bottom w:w="140" w:type="dxa"/>
              <w:left w:w="160" w:type="dxa"/>
              <w:right w:w="160" w:type="dxa"/>
            </w:tcMar>
            <w:shd w:fill="F9FAFB"/>
          </w:tcPr>
          <w:p>
            <w:pPr>
              <w:spacing w:before="0" w:after="0"/>
              <w:jc w:val="left"/>
            </w:pPr>
            <w:r>
              <w:rPr>
                <w:rFonts w:ascii="Calibri" w:hAnsi="Calibri"/>
              </w:rPr>
              <w:t>2.0.0 (Bản Toàn Diện Đầy Đủ 43 Bảng)</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Tác giả</w:t>
            </w:r>
          </w:p>
        </w:tc>
        <w:tc>
          <w:tcPr>
            <w:tcW w:type="dxa" w:w="4680"/>
            <w:tcMar>
              <w:top w:w="140" w:type="dxa"/>
              <w:bottom w:w="140" w:type="dxa"/>
              <w:left w:w="160" w:type="dxa"/>
              <w:right w:w="160" w:type="dxa"/>
            </w:tcMar>
            <w:shd w:fill="FFFFFF"/>
          </w:tcPr>
          <w:p>
            <w:pPr>
              <w:spacing w:before="0" w:after="0"/>
              <w:jc w:val="left"/>
            </w:pPr>
            <w:r>
              <w:rPr>
                <w:rFonts w:ascii="Calibri" w:hAnsi="Calibri"/>
              </w:rPr>
              <w:t>Database Administrator &amp; Tech Lead (20 năm kinh nghiệm)</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Trạng thái</w:t>
            </w:r>
          </w:p>
        </w:tc>
        <w:tc>
          <w:tcPr>
            <w:tcW w:type="dxa" w:w="4680"/>
            <w:tcMar>
              <w:top w:w="140" w:type="dxa"/>
              <w:bottom w:w="140" w:type="dxa"/>
              <w:left w:w="160" w:type="dxa"/>
              <w:right w:w="160" w:type="dxa"/>
            </w:tcMar>
            <w:shd w:fill="F9FAFB"/>
          </w:tcPr>
          <w:p>
            <w:pPr>
              <w:spacing w:before="0" w:after="0"/>
              <w:jc w:val="left"/>
            </w:pPr>
            <w:r>
              <w:rPr>
                <w:rFonts w:ascii="Calibri" w:hAnsi="Calibri"/>
              </w:rPr>
              <w:t>Hoàn tất &amp; Sẵn sàng trình giảng viên</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320" w:after="160"/>
      </w:pPr>
      <w:r>
        <w:rPr>
          <w:rFonts w:ascii="Calibri" w:hAnsi="Calibri"/>
          <w:b/>
          <w:color w:val="1E3A8A"/>
          <w:sz w:val="36"/>
        </w:rPr>
        <w:t>1. Tổng Quan Mô Hình Cơ Sở Dữ Liệu (Database Design Overview)</w:t>
      </w:r>
    </w:p>
    <w:p>
      <w:pPr>
        <w:spacing w:before="0" w:after="60"/>
      </w:pPr>
    </w:p>
    <w:p>
      <w:pPr>
        <w:spacing w:line="276" w:lineRule="auto" w:before="0" w:after="120"/>
      </w:pPr>
      <w:r>
        <w:rPr>
          <w:rFonts w:ascii="Calibri" w:hAnsi="Calibri"/>
        </w:rPr>
        <w:t xml:space="preserve">Hệ thống sử dụng cơ sở dữ liệu quan hệ </w:t>
      </w:r>
      <w:r>
        <w:rPr>
          <w:rFonts w:ascii="Calibri" w:hAnsi="Calibri"/>
          <w:b/>
          <w:color w:val="111827"/>
        </w:rPr>
        <w:t>PostgreSQL 16+</w:t>
      </w:r>
      <w:r>
        <w:rPr>
          <w:rFonts w:ascii="Calibri" w:hAnsi="Calibri"/>
        </w:rPr>
        <w:t xml:space="preserve"> làm nền tảng lưu trữ chính thức. Thiết kế cơ sở dữ liệu tuân thủ nghiêm ngặt chuẩn chuẩn hóa </w:t>
      </w:r>
      <w:r>
        <w:rPr>
          <w:rFonts w:ascii="Calibri" w:hAnsi="Calibri"/>
          <w:b/>
          <w:color w:val="111827"/>
        </w:rPr>
        <w:t>3NF (Third Normal Form)</w:t>
      </w:r>
      <w:r>
        <w:rPr>
          <w:rFonts w:ascii="Calibri" w:hAnsi="Calibri"/>
        </w:rPr>
        <w:t xml:space="preserve"> nhằm triệt tiêu dư thừa dữ liệu và đảm bảo tính toàn vẹn dữ liệu ở mức tối đa.</w:t>
      </w:r>
    </w:p>
    <w:p>
      <w:pPr>
        <w:spacing w:before="0" w:after="60"/>
      </w:pPr>
    </w:p>
    <w:p>
      <w:pPr>
        <w:spacing w:line="276" w:lineRule="auto" w:before="0" w:after="120"/>
      </w:pPr>
      <w:r>
        <w:rPr>
          <w:rFonts w:ascii="Calibri" w:hAnsi="Calibri"/>
        </w:rPr>
        <w:t xml:space="preserve">Tài liệu này đặc tả chi tiết cấu trúc vật lý của </w:t>
      </w:r>
      <w:r>
        <w:rPr>
          <w:rFonts w:ascii="Calibri" w:hAnsi="Calibri"/>
          <w:b/>
          <w:color w:val="111827"/>
        </w:rPr>
        <w:t>toàn bộ 43 bảng dữ liệu</w:t>
      </w:r>
      <w:r>
        <w:rPr>
          <w:rFonts w:ascii="Calibri" w:hAnsi="Calibri"/>
        </w:rPr>
        <w:t xml:space="preserve"> đang hoạt động trong hệ thống. Hệ thống đã được thiết kế lại toàn diện xoay quanh </w:t>
      </w:r>
      <w:r>
        <w:rPr>
          <w:rFonts w:ascii="Calibri" w:hAnsi="Calibri"/>
          <w:b/>
          <w:color w:val="111827"/>
        </w:rPr>
        <w:t>3 Epic nâng cấp cốt lõi</w:t>
      </w:r>
      <w:r>
        <w:rPr>
          <w:rFonts w:ascii="Calibri" w:hAnsi="Calibri"/>
        </w:rPr>
        <w:t>:</w:t>
      </w:r>
    </w:p>
    <w:p>
      <w:pPr>
        <w:spacing w:line="276" w:lineRule="auto" w:before="0" w:after="120"/>
      </w:pPr>
      <w:r>
        <w:rPr>
          <w:rFonts w:ascii="Calibri" w:hAnsi="Calibri"/>
        </w:rPr>
        <w:t xml:space="preserve">1.  </w:t>
      </w:r>
      <w:r>
        <w:rPr>
          <w:rFonts w:ascii="Calibri" w:hAnsi="Calibri"/>
          <w:b/>
          <w:color w:val="111827"/>
        </w:rPr>
        <w:t>Hội viên lấy Số điện thoại (SĐT) làm định danh Khóa chính</w:t>
      </w:r>
      <w:r>
        <w:rPr>
          <w:rFonts w:ascii="Calibri" w:hAnsi="Calibri"/>
        </w:rPr>
        <w:t xml:space="preserve">: Loại bỏ surrogate ID </w:t>
      </w:r>
      <w:r>
        <w:rPr>
          <w:rFonts w:ascii="Consolas" w:hAnsi="Consolas"/>
          <w:color w:val="B45309"/>
          <w:sz w:val="19"/>
        </w:rPr>
        <w:t>id</w:t>
      </w:r>
      <w:r>
        <w:rPr>
          <w:rFonts w:ascii="Calibri" w:hAnsi="Calibri"/>
        </w:rPr>
        <w:t xml:space="preserve"> của bảng </w:t>
      </w:r>
      <w:r>
        <w:rPr>
          <w:rFonts w:ascii="Consolas" w:hAnsi="Consolas"/>
          <w:color w:val="B45309"/>
          <w:sz w:val="19"/>
        </w:rPr>
        <w:t>customers</w:t>
      </w:r>
      <w:r>
        <w:rPr>
          <w:rFonts w:ascii="Calibri" w:hAnsi="Calibri"/>
        </w:rPr>
        <w:t xml:space="preserve">. Khóa chính chính thức là </w:t>
      </w:r>
      <w:r>
        <w:rPr>
          <w:rFonts w:ascii="Consolas" w:hAnsi="Consolas"/>
          <w:color w:val="B45309"/>
          <w:sz w:val="19"/>
        </w:rPr>
        <w:t>phone VARCHAR(15)</w:t>
      </w:r>
      <w:r>
        <w:rPr>
          <w:rFonts w:ascii="Calibri" w:hAnsi="Calibri"/>
        </w:rPr>
        <w:t xml:space="preserve">. Các bảng tham chiếu ngoại như </w:t>
      </w:r>
      <w:r>
        <w:rPr>
          <w:rFonts w:ascii="Consolas" w:hAnsi="Consolas"/>
          <w:color w:val="B45309"/>
          <w:sz w:val="19"/>
        </w:rPr>
        <w:t>table_sessions</w:t>
      </w:r>
      <w:r>
        <w:rPr>
          <w:rFonts w:ascii="Calibri" w:hAnsi="Calibri"/>
        </w:rPr>
        <w:t xml:space="preserve">, </w:t>
      </w:r>
      <w:r>
        <w:rPr>
          <w:rFonts w:ascii="Consolas" w:hAnsi="Consolas"/>
          <w:color w:val="B45309"/>
          <w:sz w:val="19"/>
        </w:rPr>
        <w:t>promotion_usage</w:t>
      </w:r>
      <w:r>
        <w:rPr>
          <w:rFonts w:ascii="Calibri" w:hAnsi="Calibri"/>
        </w:rPr>
        <w:t xml:space="preserve">, </w:t>
      </w:r>
      <w:r>
        <w:rPr>
          <w:rFonts w:ascii="Consolas" w:hAnsi="Consolas"/>
          <w:color w:val="B45309"/>
          <w:sz w:val="19"/>
        </w:rPr>
        <w:t>loyalty_transactions</w:t>
      </w:r>
      <w:r>
        <w:rPr>
          <w:rFonts w:ascii="Calibri" w:hAnsi="Calibri"/>
        </w:rPr>
        <w:t xml:space="preserve"> đều đổi cột khóa ngoại thành </w:t>
      </w:r>
      <w:r>
        <w:rPr>
          <w:rFonts w:ascii="Consolas" w:hAnsi="Consolas"/>
          <w:color w:val="B45309"/>
          <w:sz w:val="19"/>
        </w:rPr>
        <w:t>customer_phone VARCHAR(15)</w:t>
      </w:r>
      <w:r>
        <w:rPr>
          <w:rFonts w:ascii="Calibri" w:hAnsi="Calibri"/>
        </w:rPr>
        <w:t xml:space="preserve"> tham chiếu trực tiếp đến </w:t>
      </w:r>
      <w:r>
        <w:rPr>
          <w:rFonts w:ascii="Consolas" w:hAnsi="Consolas"/>
          <w:color w:val="B45309"/>
          <w:sz w:val="19"/>
        </w:rPr>
        <w:t>customers(phone)</w:t>
      </w:r>
      <w:r>
        <w:rPr>
          <w:rFonts w:ascii="Calibri" w:hAnsi="Calibri"/>
        </w:rPr>
        <w:t>.</w:t>
      </w:r>
    </w:p>
    <w:p>
      <w:pPr>
        <w:spacing w:line="276" w:lineRule="auto" w:before="0" w:after="120"/>
      </w:pPr>
      <w:r>
        <w:rPr>
          <w:rFonts w:ascii="Calibri" w:hAnsi="Calibri"/>
        </w:rPr>
        <w:t xml:space="preserve">2.  </w:t>
      </w:r>
      <w:r>
        <w:rPr>
          <w:rFonts w:ascii="Calibri" w:hAnsi="Calibri"/>
          <w:b/>
          <w:color w:val="111827"/>
        </w:rPr>
        <w:t>Động cơ Tích lũy &amp; Thăng hạng tự động</w:t>
      </w:r>
      <w:r>
        <w:rPr>
          <w:rFonts w:ascii="Calibri" w:hAnsi="Calibri"/>
        </w:rPr>
        <w:t xml:space="preserve">: Hệ thống lưu trữ </w:t>
      </w:r>
      <w:r>
        <w:rPr>
          <w:rFonts w:ascii="Consolas" w:hAnsi="Consolas"/>
          <w:color w:val="B45309"/>
          <w:sz w:val="19"/>
        </w:rPr>
        <w:t>total_spent</w:t>
      </w:r>
      <w:r>
        <w:rPr>
          <w:rFonts w:ascii="Calibri" w:hAnsi="Calibri"/>
        </w:rPr>
        <w:t xml:space="preserve"> và </w:t>
      </w:r>
      <w:r>
        <w:rPr>
          <w:rFonts w:ascii="Consolas" w:hAnsi="Consolas"/>
          <w:color w:val="B45309"/>
          <w:sz w:val="19"/>
        </w:rPr>
        <w:t>loyalty_points</w:t>
      </w:r>
      <w:r>
        <w:rPr>
          <w:rFonts w:ascii="Calibri" w:hAnsi="Calibri"/>
        </w:rPr>
        <w:t xml:space="preserve"> để tự động nâng cấp hạng thẻ (Bronze, Silver, Gold, Platinum).</w:t>
      </w:r>
    </w:p>
    <w:p>
      <w:pPr>
        <w:spacing w:line="276" w:lineRule="auto" w:before="0" w:after="120"/>
      </w:pPr>
      <w:r>
        <w:rPr>
          <w:rFonts w:ascii="Calibri" w:hAnsi="Calibri"/>
        </w:rPr>
        <w:t xml:space="preserve">3.  </w:t>
      </w:r>
      <w:r>
        <w:rPr>
          <w:rFonts w:ascii="Calibri" w:hAnsi="Calibri"/>
          <w:b/>
          <w:color w:val="111827"/>
        </w:rPr>
        <w:t>Vận hành Chuỗi Đa chi nhánh (Multi-Branch)</w:t>
      </w:r>
      <w:r>
        <w:rPr>
          <w:rFonts w:ascii="Calibri" w:hAnsi="Calibri"/>
        </w:rPr>
        <w:t xml:space="preserve">: Các thực thể kho hàng, bàn ăn, nhân sự, hóa đơn đều được phân tách logic bằng khóa ngoại </w:t>
      </w:r>
      <w:r>
        <w:rPr>
          <w:rFonts w:ascii="Consolas" w:hAnsi="Consolas"/>
          <w:color w:val="B45309"/>
          <w:sz w:val="19"/>
        </w:rPr>
        <w:t>branch_id</w:t>
      </w:r>
      <w:r>
        <w:rPr>
          <w:rFonts w:ascii="Calibri" w:hAnsi="Calibri"/>
        </w:rPr>
        <w:t xml:space="preserve">. Bổ sung các bảng nâng cao như </w:t>
      </w:r>
      <w:r>
        <w:rPr>
          <w:rFonts w:ascii="Consolas" w:hAnsi="Consolas"/>
          <w:color w:val="B45309"/>
          <w:sz w:val="19"/>
        </w:rPr>
        <w:t>branch_product_prices</w:t>
      </w:r>
      <w:r>
        <w:rPr>
          <w:rFonts w:ascii="Calibri" w:hAnsi="Calibri"/>
        </w:rPr>
        <w:t xml:space="preserve"> (giá chi nhánh), </w:t>
      </w:r>
      <w:r>
        <w:rPr>
          <w:rFonts w:ascii="Consolas" w:hAnsi="Consolas"/>
          <w:color w:val="B45309"/>
          <w:sz w:val="19"/>
        </w:rPr>
        <w:t>internal_purchase_orders</w:t>
      </w:r>
      <w:r>
        <w:rPr>
          <w:rFonts w:ascii="Calibri" w:hAnsi="Calibri"/>
        </w:rPr>
        <w:t xml:space="preserve"> (đơn hàng nội bộ Kho tổng), </w:t>
      </w:r>
      <w:r>
        <w:rPr>
          <w:rFonts w:ascii="Consolas" w:hAnsi="Consolas"/>
          <w:color w:val="B45309"/>
          <w:sz w:val="19"/>
        </w:rPr>
        <w:t>cash_drawer_sessions</w:t>
      </w:r>
      <w:r>
        <w:rPr>
          <w:rFonts w:ascii="Calibri" w:hAnsi="Calibri"/>
        </w:rPr>
        <w:t xml:space="preserve"> (ca két tiền mặt thu ngân), </w:t>
      </w:r>
      <w:r>
        <w:rPr>
          <w:rFonts w:ascii="Consolas" w:hAnsi="Consolas"/>
          <w:color w:val="B45309"/>
          <w:sz w:val="19"/>
        </w:rPr>
        <w:t>user_branches</w:t>
      </w:r>
      <w:r>
        <w:rPr>
          <w:rFonts w:ascii="Calibri" w:hAnsi="Calibri"/>
        </w:rPr>
        <w:t xml:space="preserve"> (gán quản lý khu vực) và </w:t>
      </w:r>
      <w:r>
        <w:rPr>
          <w:rFonts w:ascii="Consolas" w:hAnsi="Consolas"/>
          <w:color w:val="B45309"/>
          <w:sz w:val="19"/>
        </w:rPr>
        <w:t>promotion_branches</w:t>
      </w:r>
      <w:r>
        <w:rPr>
          <w:rFonts w:ascii="Calibri" w:hAnsi="Calibri"/>
        </w:rPr>
        <w:t xml:space="preserve"> (khuyến mãi theo chi nhánh).</w:t>
      </w:r>
    </w:p>
    <w:p>
      <w:pPr>
        <w:spacing w:before="0" w:after="60"/>
      </w:pPr>
    </w:p>
    <w:p>
      <w:pPr>
        <w:spacing w:line="276" w:lineRule="auto" w:before="0" w:after="120"/>
      </w:pPr>
      <w:r>
        <w:rPr>
          <w:rFonts w:ascii="Calibri" w:hAnsi="Calibri"/>
        </w:rPr>
        <w:t>---</w:t>
      </w:r>
    </w:p>
    <w:p>
      <w:pPr>
        <w:spacing w:before="0" w:after="60"/>
      </w:pPr>
    </w:p>
    <w:p>
      <w:pPr>
        <w:keepNext/>
        <w:spacing w:before="320" w:after="160"/>
      </w:pPr>
      <w:r>
        <w:rPr>
          <w:rFonts w:ascii="Calibri" w:hAnsi="Calibri"/>
          <w:b/>
          <w:color w:val="1E3A8A"/>
          <w:sz w:val="36"/>
        </w:rPr>
        <w:t>2. Ánh Xạ Nhóm Bảng Theo Phân Hệ Nghiệp Vụ (Epic Table Mapping)</w:t>
      </w:r>
    </w:p>
    <w:p>
      <w:pPr>
        <w:spacing w:before="0" w:after="60"/>
      </w:pPr>
    </w:p>
    <w:p>
      <w:pPr>
        <w:spacing w:line="276" w:lineRule="auto" w:before="0" w:after="120"/>
      </w:pPr>
      <w:r>
        <w:rPr>
          <w:rFonts w:ascii="Calibri" w:hAnsi="Calibri"/>
        </w:rPr>
        <w:t xml:space="preserve">Bảng dưới đây thống kê chi tiết sự phân chia </w:t>
      </w:r>
      <w:r>
        <w:rPr>
          <w:rFonts w:ascii="Calibri" w:hAnsi="Calibri"/>
          <w:b/>
          <w:color w:val="111827"/>
        </w:rPr>
        <w:t>43 bảng dữ liệu</w:t>
      </w:r>
      <w:r>
        <w:rPr>
          <w:rFonts w:ascii="Calibri" w:hAnsi="Calibri"/>
        </w:rPr>
        <w:t xml:space="preserve"> theo từng phân hệ (Epic) để nhóm dễ dàng giải trình và thuyết trình trước giảng viên môn học:</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2340"/>
        <w:gridCol w:w="2340"/>
        <w:gridCol w:w="2340"/>
        <w:gridCol w:w="2340"/>
      </w:tblGrid>
      <w:tr>
        <w:trPr>
          <w:cantSplit/>
          <w:tblHeader/>
        </w:trPr>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Nhóm Bảng Dữ Liệu</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Số Bảng</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Phục Vụ Cho Epic Nghiệp Vụ</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Mô Tả Chức Năng Cốt Lõi</w:t>
            </w:r>
          </w:p>
        </w:tc>
      </w:tr>
      <w:tr>
        <w:trPr>
          <w:cantSplit/>
        </w:trPr>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roles</w:t>
            </w:r>
            <w:r>
              <w:rPr>
                <w:rFonts w:ascii="Calibri" w:hAnsi="Calibri"/>
              </w:rPr>
              <w:t xml:space="preserve">, </w:t>
            </w:r>
            <w:r>
              <w:rPr>
                <w:rFonts w:ascii="Consolas" w:hAnsi="Consolas"/>
                <w:color w:val="B45309"/>
                <w:sz w:val="19"/>
              </w:rPr>
              <w:t>users</w:t>
            </w:r>
            <w:r>
              <w:rPr>
                <w:rFonts w:ascii="Calibri" w:hAnsi="Calibri"/>
              </w:rPr>
              <w:t xml:space="preserve">, </w:t>
            </w:r>
            <w:r>
              <w:rPr>
                <w:rFonts w:ascii="Consolas" w:hAnsi="Consolas"/>
                <w:color w:val="B45309"/>
                <w:sz w:val="19"/>
              </w:rPr>
              <w:t>user_roles</w:t>
            </w:r>
            <w:r>
              <w:rPr>
                <w:rFonts w:ascii="Calibri" w:hAnsi="Calibri"/>
              </w:rPr>
              <w:t xml:space="preserve">, </w:t>
            </w:r>
            <w:r>
              <w:rPr>
                <w:rFonts w:ascii="Consolas" w:hAnsi="Consolas"/>
                <w:color w:val="B45309"/>
                <w:sz w:val="19"/>
              </w:rPr>
              <w:t>user_sessions</w:t>
            </w:r>
            <w:r>
              <w:rPr>
                <w:rFonts w:ascii="Calibri" w:hAnsi="Calibri"/>
              </w:rPr>
              <w:t xml:space="preserve">, </w:t>
            </w:r>
            <w:r>
              <w:rPr>
                <w:rFonts w:ascii="Consolas" w:hAnsi="Consolas"/>
                <w:color w:val="B45309"/>
                <w:sz w:val="19"/>
              </w:rPr>
              <w:t>audit_logs</w:t>
            </w:r>
            <w:r>
              <w:rPr>
                <w:rFonts w:ascii="Calibri" w:hAnsi="Calibri"/>
              </w:rPr>
              <w:t xml:space="preserve">, </w:t>
            </w:r>
            <w:r>
              <w:rPr>
                <w:rFonts w:ascii="Consolas" w:hAnsi="Consolas"/>
                <w:color w:val="B45309"/>
                <w:sz w:val="19"/>
              </w:rPr>
              <w:t>user_branches</w:t>
            </w:r>
          </w:p>
        </w:tc>
        <w:tc>
          <w:tcPr>
            <w:tcW w:type="dxa" w:w="2340"/>
            <w:tcMar>
              <w:top w:w="140" w:type="dxa"/>
              <w:bottom w:w="140" w:type="dxa"/>
              <w:left w:w="160" w:type="dxa"/>
              <w:right w:w="160" w:type="dxa"/>
            </w:tcMar>
            <w:shd w:fill="FFFFFF"/>
          </w:tcPr>
          <w:p>
            <w:pPr>
              <w:spacing w:before="0" w:after="0"/>
              <w:jc w:val="left"/>
            </w:pPr>
            <w:r>
              <w:rPr>
                <w:rFonts w:ascii="Calibri" w:hAnsi="Calibri"/>
              </w:rPr>
              <w:t>6</w:t>
            </w:r>
          </w:p>
        </w:tc>
        <w:tc>
          <w:tcPr>
            <w:tcW w:type="dxa" w:w="2340"/>
            <w:tcMar>
              <w:top w:w="140" w:type="dxa"/>
              <w:bottom w:w="140" w:type="dxa"/>
              <w:left w:w="160" w:type="dxa"/>
              <w:right w:w="160" w:type="dxa"/>
            </w:tcMar>
            <w:shd w:fill="FFFFFF"/>
          </w:tcPr>
          <w:p>
            <w:pPr>
              <w:spacing w:before="0" w:after="0"/>
              <w:jc w:val="left"/>
            </w:pPr>
            <w:r>
              <w:rPr>
                <w:rFonts w:ascii="Calibri" w:hAnsi="Calibri"/>
                <w:b/>
                <w:color w:val="111827"/>
              </w:rPr>
              <w:t>Epic 1</w:t>
            </w:r>
            <w:r>
              <w:rPr>
                <w:rFonts w:ascii="Calibri" w:hAnsi="Calibri"/>
              </w:rPr>
              <w:t>: Xác thực &amp; Phân quyền</w:t>
            </w:r>
          </w:p>
        </w:tc>
        <w:tc>
          <w:tcPr>
            <w:tcW w:type="dxa" w:w="2340"/>
            <w:tcMar>
              <w:top w:w="140" w:type="dxa"/>
              <w:bottom w:w="140" w:type="dxa"/>
              <w:left w:w="160" w:type="dxa"/>
              <w:right w:w="160" w:type="dxa"/>
            </w:tcMar>
            <w:shd w:fill="FFFFFF"/>
          </w:tcPr>
          <w:p>
            <w:pPr>
              <w:spacing w:before="0" w:after="0"/>
              <w:jc w:val="left"/>
            </w:pPr>
            <w:r>
              <w:rPr>
                <w:rFonts w:ascii="Calibri" w:hAnsi="Calibri"/>
              </w:rPr>
              <w:t>Quản lý tài khoản, mã hóa mật khẩu, phân quyền vai trò (RBAC), theo dõi phiên làm việc và lịch sử audit logs.</w:t>
            </w:r>
          </w:p>
        </w:tc>
      </w:tr>
      <w:tr>
        <w:trPr>
          <w:cantSplit/>
        </w:trPr>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branches</w:t>
            </w:r>
            <w:r>
              <w:rPr>
                <w:rFonts w:ascii="Calibri" w:hAnsi="Calibri"/>
              </w:rPr>
              <w:t xml:space="preserve">, </w:t>
            </w:r>
            <w:r>
              <w:rPr>
                <w:rFonts w:ascii="Consolas" w:hAnsi="Consolas"/>
                <w:color w:val="B45309"/>
                <w:sz w:val="19"/>
              </w:rPr>
              <w:t>branch_product_prices</w:t>
            </w:r>
          </w:p>
        </w:tc>
        <w:tc>
          <w:tcPr>
            <w:tcW w:type="dxa" w:w="2340"/>
            <w:tcMar>
              <w:top w:w="140" w:type="dxa"/>
              <w:bottom w:w="140" w:type="dxa"/>
              <w:left w:w="160" w:type="dxa"/>
              <w:right w:w="160" w:type="dxa"/>
            </w:tcMar>
            <w:shd w:fill="F9FAFB"/>
          </w:tcPr>
          <w:p>
            <w:pPr>
              <w:spacing w:before="0" w:after="0"/>
              <w:jc w:val="left"/>
            </w:pPr>
            <w:r>
              <w:rPr>
                <w:rFonts w:ascii="Calibri" w:hAnsi="Calibri"/>
              </w:rPr>
              <w:t>2</w:t>
            </w:r>
          </w:p>
        </w:tc>
        <w:tc>
          <w:tcPr>
            <w:tcW w:type="dxa" w:w="2340"/>
            <w:tcMar>
              <w:top w:w="140" w:type="dxa"/>
              <w:bottom w:w="140" w:type="dxa"/>
              <w:left w:w="160" w:type="dxa"/>
              <w:right w:w="160" w:type="dxa"/>
            </w:tcMar>
            <w:shd w:fill="F9FAFB"/>
          </w:tcPr>
          <w:p>
            <w:pPr>
              <w:spacing w:before="0" w:after="0"/>
              <w:jc w:val="left"/>
            </w:pPr>
            <w:r>
              <w:rPr>
                <w:rFonts w:ascii="Calibri" w:hAnsi="Calibri"/>
                <w:b/>
                <w:color w:val="111827"/>
              </w:rPr>
              <w:t>Epic 2</w:t>
            </w:r>
            <w:r>
              <w:rPr>
                <w:rFonts w:ascii="Calibri" w:hAnsi="Calibri"/>
              </w:rPr>
              <w:t>: Quản lý Chi nhánh</w:t>
            </w:r>
          </w:p>
        </w:tc>
        <w:tc>
          <w:tcPr>
            <w:tcW w:type="dxa" w:w="2340"/>
            <w:tcMar>
              <w:top w:w="140" w:type="dxa"/>
              <w:bottom w:w="140" w:type="dxa"/>
              <w:left w:w="160" w:type="dxa"/>
              <w:right w:w="160" w:type="dxa"/>
            </w:tcMar>
            <w:shd w:fill="F9FAFB"/>
          </w:tcPr>
          <w:p>
            <w:pPr>
              <w:spacing w:before="0" w:after="0"/>
              <w:jc w:val="left"/>
            </w:pPr>
            <w:r>
              <w:rPr>
                <w:rFonts w:ascii="Calibri" w:hAnsi="Calibri"/>
              </w:rPr>
              <w:t>Khai báo chi nhánh chuỗi, cấu hình thực đơn và giá bán tùy chỉnh riêng lẻ theo từng cơ sở địa phương.</w:t>
            </w:r>
          </w:p>
        </w:tc>
      </w:tr>
      <w:tr>
        <w:trPr>
          <w:cantSplit/>
        </w:trPr>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employees</w:t>
            </w:r>
            <w:r>
              <w:rPr>
                <w:rFonts w:ascii="Calibri" w:hAnsi="Calibri"/>
              </w:rPr>
              <w:t xml:space="preserve">, </w:t>
            </w:r>
            <w:r>
              <w:rPr>
                <w:rFonts w:ascii="Consolas" w:hAnsi="Consolas"/>
                <w:color w:val="B45309"/>
                <w:sz w:val="19"/>
              </w:rPr>
              <w:t>shift_templates</w:t>
            </w:r>
            <w:r>
              <w:rPr>
                <w:rFonts w:ascii="Calibri" w:hAnsi="Calibri"/>
              </w:rPr>
              <w:t xml:space="preserve">, </w:t>
            </w:r>
            <w:r>
              <w:rPr>
                <w:rFonts w:ascii="Consolas" w:hAnsi="Consolas"/>
                <w:color w:val="B45309"/>
                <w:sz w:val="19"/>
              </w:rPr>
              <w:t>employee_shift_assignments</w:t>
            </w:r>
            <w:r>
              <w:rPr>
                <w:rFonts w:ascii="Calibri" w:hAnsi="Calibri"/>
              </w:rPr>
              <w:t xml:space="preserve">, </w:t>
            </w:r>
            <w:r>
              <w:rPr>
                <w:rFonts w:ascii="Consolas" w:hAnsi="Consolas"/>
                <w:color w:val="B45309"/>
                <w:sz w:val="19"/>
              </w:rPr>
              <w:t>employee_attendances</w:t>
            </w:r>
            <w:r>
              <w:rPr>
                <w:rFonts w:ascii="Calibri" w:hAnsi="Calibri"/>
              </w:rPr>
              <w:t xml:space="preserve">, </w:t>
            </w:r>
            <w:r>
              <w:rPr>
                <w:rFonts w:ascii="Consolas" w:hAnsi="Consolas"/>
                <w:color w:val="B45309"/>
                <w:sz w:val="19"/>
              </w:rPr>
              <w:t>leave_requests</w:t>
            </w:r>
            <w:r>
              <w:rPr>
                <w:rFonts w:ascii="Calibri" w:hAnsi="Calibri"/>
              </w:rPr>
              <w:t xml:space="preserve">, </w:t>
            </w:r>
            <w:r>
              <w:rPr>
                <w:rFonts w:ascii="Consolas" w:hAnsi="Consolas"/>
                <w:color w:val="B45309"/>
                <w:sz w:val="19"/>
              </w:rPr>
              <w:t>forgot_clock_requests</w:t>
            </w:r>
            <w:r>
              <w:rPr>
                <w:rFonts w:ascii="Calibri" w:hAnsi="Calibri"/>
              </w:rPr>
              <w:t xml:space="preserve">, </w:t>
            </w:r>
            <w:r>
              <w:rPr>
                <w:rFonts w:ascii="Consolas" w:hAnsi="Consolas"/>
                <w:color w:val="B45309"/>
                <w:sz w:val="19"/>
              </w:rPr>
              <w:t>payroll_runs</w:t>
            </w:r>
            <w:r>
              <w:rPr>
                <w:rFonts w:ascii="Calibri" w:hAnsi="Calibri"/>
              </w:rPr>
              <w:t xml:space="preserve">, </w:t>
            </w:r>
            <w:r>
              <w:rPr>
                <w:rFonts w:ascii="Consolas" w:hAnsi="Consolas"/>
                <w:color w:val="B45309"/>
                <w:sz w:val="19"/>
              </w:rPr>
              <w:t>payroll_entries</w:t>
            </w:r>
          </w:p>
        </w:tc>
        <w:tc>
          <w:tcPr>
            <w:tcW w:type="dxa" w:w="2340"/>
            <w:tcMar>
              <w:top w:w="140" w:type="dxa"/>
              <w:bottom w:w="140" w:type="dxa"/>
              <w:left w:w="160" w:type="dxa"/>
              <w:right w:w="160" w:type="dxa"/>
            </w:tcMar>
            <w:shd w:fill="FFFFFF"/>
          </w:tcPr>
          <w:p>
            <w:pPr>
              <w:spacing w:before="0" w:after="0"/>
              <w:jc w:val="left"/>
            </w:pPr>
            <w:r>
              <w:rPr>
                <w:rFonts w:ascii="Calibri" w:hAnsi="Calibri"/>
              </w:rPr>
              <w:t>8</w:t>
            </w:r>
          </w:p>
        </w:tc>
        <w:tc>
          <w:tcPr>
            <w:tcW w:type="dxa" w:w="2340"/>
            <w:tcMar>
              <w:top w:w="140" w:type="dxa"/>
              <w:bottom w:w="140" w:type="dxa"/>
              <w:left w:w="160" w:type="dxa"/>
              <w:right w:w="160" w:type="dxa"/>
            </w:tcMar>
            <w:shd w:fill="FFFFFF"/>
          </w:tcPr>
          <w:p>
            <w:pPr>
              <w:spacing w:before="0" w:after="0"/>
              <w:jc w:val="left"/>
            </w:pPr>
            <w:r>
              <w:rPr>
                <w:rFonts w:ascii="Calibri" w:hAnsi="Calibri"/>
                <w:b/>
                <w:color w:val="111827"/>
              </w:rPr>
              <w:t>Epic 3</w:t>
            </w:r>
            <w:r>
              <w:rPr>
                <w:rFonts w:ascii="Calibri" w:hAnsi="Calibri"/>
              </w:rPr>
              <w:t>: Nhân sự &amp; Tính lương</w:t>
            </w:r>
          </w:p>
        </w:tc>
        <w:tc>
          <w:tcPr>
            <w:tcW w:type="dxa" w:w="2340"/>
            <w:tcMar>
              <w:top w:w="140" w:type="dxa"/>
              <w:bottom w:w="140" w:type="dxa"/>
              <w:left w:w="160" w:type="dxa"/>
              <w:right w:w="160" w:type="dxa"/>
            </w:tcMar>
            <w:shd w:fill="FFFFFF"/>
          </w:tcPr>
          <w:p>
            <w:pPr>
              <w:spacing w:before="0" w:after="0"/>
              <w:jc w:val="left"/>
            </w:pPr>
            <w:r>
              <w:rPr>
                <w:rFonts w:ascii="Calibri" w:hAnsi="Calibri"/>
              </w:rPr>
              <w:t>Hồ sơ nhân viên, phân lịch trực tuần, chấm công Clock In/Out, duyệt nghỉ phép, bổ sung công và chạy lương tháng.</w:t>
            </w:r>
          </w:p>
        </w:tc>
      </w:tr>
      <w:tr>
        <w:trPr>
          <w:cantSplit/>
        </w:trPr>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categories</w:t>
            </w:r>
            <w:r>
              <w:rPr>
                <w:rFonts w:ascii="Calibri" w:hAnsi="Calibri"/>
              </w:rPr>
              <w:t xml:space="preserve">, </w:t>
            </w:r>
            <w:r>
              <w:rPr>
                <w:rFonts w:ascii="Consolas" w:hAnsi="Consolas"/>
                <w:color w:val="B45309"/>
                <w:sz w:val="19"/>
              </w:rPr>
              <w:t>products</w:t>
            </w:r>
            <w:r>
              <w:rPr>
                <w:rFonts w:ascii="Calibri" w:hAnsi="Calibri"/>
              </w:rPr>
              <w:t xml:space="preserve">, </w:t>
            </w:r>
            <w:r>
              <w:rPr>
                <w:rFonts w:ascii="Consolas" w:hAnsi="Consolas"/>
                <w:color w:val="B45309"/>
                <w:sz w:val="19"/>
              </w:rPr>
              <w:t>product_variants</w:t>
            </w:r>
            <w:r>
              <w:rPr>
                <w:rFonts w:ascii="Calibri" w:hAnsi="Calibri"/>
              </w:rPr>
              <w:t xml:space="preserve">, </w:t>
            </w:r>
            <w:r>
              <w:rPr>
                <w:rFonts w:ascii="Consolas" w:hAnsi="Consolas"/>
                <w:color w:val="B45309"/>
                <w:sz w:val="19"/>
              </w:rPr>
              <w:t>inventory_items</w:t>
            </w:r>
            <w:r>
              <w:rPr>
                <w:rFonts w:ascii="Calibri" w:hAnsi="Calibri"/>
              </w:rPr>
              <w:t xml:space="preserve">, </w:t>
            </w:r>
            <w:r>
              <w:rPr>
                <w:rFonts w:ascii="Consolas" w:hAnsi="Consolas"/>
                <w:color w:val="B45309"/>
                <w:sz w:val="19"/>
              </w:rPr>
              <w:t>branch_inventory</w:t>
            </w:r>
            <w:r>
              <w:rPr>
                <w:rFonts w:ascii="Calibri" w:hAnsi="Calibri"/>
              </w:rPr>
              <w:t xml:space="preserve">, </w:t>
            </w:r>
            <w:r>
              <w:rPr>
                <w:rFonts w:ascii="Consolas" w:hAnsi="Consolas"/>
                <w:color w:val="B45309"/>
                <w:sz w:val="19"/>
              </w:rPr>
              <w:t>product_stocks</w:t>
            </w:r>
            <w:r>
              <w:rPr>
                <w:rFonts w:ascii="Calibri" w:hAnsi="Calibri"/>
              </w:rPr>
              <w:t xml:space="preserve"> (recipes), </w:t>
            </w:r>
            <w:r>
              <w:rPr>
                <w:rFonts w:ascii="Consolas" w:hAnsi="Consolas"/>
                <w:color w:val="B45309"/>
                <w:sz w:val="19"/>
              </w:rPr>
              <w:t>branch_transfers</w:t>
            </w:r>
            <w:r>
              <w:rPr>
                <w:rFonts w:ascii="Calibri" w:hAnsi="Calibri"/>
              </w:rPr>
              <w:t xml:space="preserve">, </w:t>
            </w:r>
            <w:r>
              <w:rPr>
                <w:rFonts w:ascii="Consolas" w:hAnsi="Consolas"/>
                <w:color w:val="B45309"/>
                <w:sz w:val="19"/>
              </w:rPr>
              <w:t>branch_transfer_items</w:t>
            </w:r>
            <w:r>
              <w:rPr>
                <w:rFonts w:ascii="Calibri" w:hAnsi="Calibri"/>
              </w:rPr>
              <w:t xml:space="preserve">, </w:t>
            </w:r>
            <w:r>
              <w:rPr>
                <w:rFonts w:ascii="Consolas" w:hAnsi="Consolas"/>
                <w:color w:val="B45309"/>
                <w:sz w:val="19"/>
              </w:rPr>
              <w:t>inventory_logs</w:t>
            </w:r>
            <w:r>
              <w:rPr>
                <w:rFonts w:ascii="Calibri" w:hAnsi="Calibri"/>
              </w:rPr>
              <w:t xml:space="preserve">, </w:t>
            </w:r>
            <w:r>
              <w:rPr>
                <w:rFonts w:ascii="Consolas" w:hAnsi="Consolas"/>
                <w:color w:val="B45309"/>
                <w:sz w:val="19"/>
              </w:rPr>
              <w:t>internal_purchase_orders</w:t>
            </w:r>
            <w:r>
              <w:rPr>
                <w:rFonts w:ascii="Calibri" w:hAnsi="Calibri"/>
              </w:rPr>
              <w:t xml:space="preserve">, </w:t>
            </w:r>
            <w:r>
              <w:rPr>
                <w:rFonts w:ascii="Consolas" w:hAnsi="Consolas"/>
                <w:color w:val="B45309"/>
                <w:sz w:val="19"/>
              </w:rPr>
              <w:t>internal_purchase_order_items</w:t>
            </w:r>
          </w:p>
        </w:tc>
        <w:tc>
          <w:tcPr>
            <w:tcW w:type="dxa" w:w="2340"/>
            <w:tcMar>
              <w:top w:w="140" w:type="dxa"/>
              <w:bottom w:w="140" w:type="dxa"/>
              <w:left w:w="160" w:type="dxa"/>
              <w:right w:w="160" w:type="dxa"/>
            </w:tcMar>
            <w:shd w:fill="F9FAFB"/>
          </w:tcPr>
          <w:p>
            <w:pPr>
              <w:spacing w:before="0" w:after="0"/>
              <w:jc w:val="left"/>
            </w:pPr>
            <w:r>
              <w:rPr>
                <w:rFonts w:ascii="Calibri" w:hAnsi="Calibri"/>
              </w:rPr>
              <w:t>11</w:t>
            </w:r>
          </w:p>
        </w:tc>
        <w:tc>
          <w:tcPr>
            <w:tcW w:type="dxa" w:w="2340"/>
            <w:tcMar>
              <w:top w:w="140" w:type="dxa"/>
              <w:bottom w:w="140" w:type="dxa"/>
              <w:left w:w="160" w:type="dxa"/>
              <w:right w:w="160" w:type="dxa"/>
            </w:tcMar>
            <w:shd w:fill="F9FAFB"/>
          </w:tcPr>
          <w:p>
            <w:pPr>
              <w:spacing w:before="0" w:after="0"/>
              <w:jc w:val="left"/>
            </w:pPr>
            <w:r>
              <w:rPr>
                <w:rFonts w:ascii="Calibri" w:hAnsi="Calibri"/>
                <w:b/>
                <w:color w:val="111827"/>
              </w:rPr>
              <w:t>Epic 4</w:t>
            </w:r>
            <w:r>
              <w:rPr>
                <w:rFonts w:ascii="Calibri" w:hAnsi="Calibri"/>
              </w:rPr>
              <w:t>: Quản lý Kho &amp; Thực đơn</w:t>
            </w:r>
          </w:p>
        </w:tc>
        <w:tc>
          <w:tcPr>
            <w:tcW w:type="dxa" w:w="2340"/>
            <w:tcMar>
              <w:top w:w="140" w:type="dxa"/>
              <w:bottom w:w="140" w:type="dxa"/>
              <w:left w:w="160" w:type="dxa"/>
              <w:right w:w="160" w:type="dxa"/>
            </w:tcMar>
            <w:shd w:fill="F9FAFB"/>
          </w:tcPr>
          <w:p>
            <w:pPr>
              <w:spacing w:before="0" w:after="0"/>
              <w:jc w:val="left"/>
            </w:pPr>
            <w:r>
              <w:rPr>
                <w:rFonts w:ascii="Calibri" w:hAnsi="Calibri"/>
              </w:rPr>
              <w:t>Quản lý thực đơn tổng, kho nguyên vật liệu thô của từng chi nhánh, định lượng công thức (Recipe), chuyển kho nội bộ và IPO lên Kho tổng.</w:t>
            </w:r>
          </w:p>
        </w:tc>
      </w:tr>
      <w:tr>
        <w:trPr>
          <w:cantSplit/>
        </w:trPr>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rooms</w:t>
            </w:r>
            <w:r>
              <w:rPr>
                <w:rFonts w:ascii="Calibri" w:hAnsi="Calibri"/>
              </w:rPr>
              <w:t xml:space="preserve">, </w:t>
            </w:r>
            <w:r>
              <w:rPr>
                <w:rFonts w:ascii="Consolas" w:hAnsi="Consolas"/>
                <w:color w:val="B45309"/>
                <w:sz w:val="19"/>
              </w:rPr>
              <w:t>tables</w:t>
            </w:r>
            <w:r>
              <w:rPr>
                <w:rFonts w:ascii="Calibri" w:hAnsi="Calibri"/>
              </w:rPr>
              <w:t xml:space="preserve">, </w:t>
            </w:r>
            <w:r>
              <w:rPr>
                <w:rFonts w:ascii="Consolas" w:hAnsi="Consolas"/>
                <w:color w:val="B45309"/>
                <w:sz w:val="19"/>
              </w:rPr>
              <w:t>table_sessions</w:t>
            </w:r>
            <w:r>
              <w:rPr>
                <w:rFonts w:ascii="Calibri" w:hAnsi="Calibri"/>
              </w:rPr>
              <w:t xml:space="preserve">, </w:t>
            </w:r>
            <w:r>
              <w:rPr>
                <w:rFonts w:ascii="Consolas" w:hAnsi="Consolas"/>
                <w:color w:val="B45309"/>
                <w:sz w:val="19"/>
              </w:rPr>
              <w:t>orders</w:t>
            </w:r>
            <w:r>
              <w:rPr>
                <w:rFonts w:ascii="Calibri" w:hAnsi="Calibri"/>
              </w:rPr>
              <w:t xml:space="preserve">, </w:t>
            </w:r>
            <w:r>
              <w:rPr>
                <w:rFonts w:ascii="Consolas" w:hAnsi="Consolas"/>
                <w:color w:val="B45309"/>
                <w:sz w:val="19"/>
              </w:rPr>
              <w:t>order_details</w:t>
            </w:r>
            <w:r>
              <w:rPr>
                <w:rFonts w:ascii="Calibri" w:hAnsi="Calibri"/>
              </w:rPr>
              <w:t xml:space="preserve">, </w:t>
            </w:r>
            <w:r>
              <w:rPr>
                <w:rFonts w:ascii="Consolas" w:hAnsi="Consolas"/>
                <w:color w:val="B45309"/>
                <w:sz w:val="19"/>
              </w:rPr>
              <w:t>cash_drawer_sessions</w:t>
            </w:r>
          </w:p>
        </w:tc>
        <w:tc>
          <w:tcPr>
            <w:tcW w:type="dxa" w:w="2340"/>
            <w:tcMar>
              <w:top w:w="140" w:type="dxa"/>
              <w:bottom w:w="140" w:type="dxa"/>
              <w:left w:w="160" w:type="dxa"/>
              <w:right w:w="160" w:type="dxa"/>
            </w:tcMar>
            <w:shd w:fill="FFFFFF"/>
          </w:tcPr>
          <w:p>
            <w:pPr>
              <w:spacing w:before="0" w:after="0"/>
              <w:jc w:val="left"/>
            </w:pPr>
            <w:r>
              <w:rPr>
                <w:rFonts w:ascii="Calibri" w:hAnsi="Calibri"/>
              </w:rPr>
              <w:t>6</w:t>
            </w:r>
          </w:p>
        </w:tc>
        <w:tc>
          <w:tcPr>
            <w:tcW w:type="dxa" w:w="2340"/>
            <w:tcMar>
              <w:top w:w="140" w:type="dxa"/>
              <w:bottom w:w="140" w:type="dxa"/>
              <w:left w:w="160" w:type="dxa"/>
              <w:right w:w="160" w:type="dxa"/>
            </w:tcMar>
            <w:shd w:fill="FFFFFF"/>
          </w:tcPr>
          <w:p>
            <w:pPr>
              <w:spacing w:before="0" w:after="0"/>
              <w:jc w:val="left"/>
            </w:pPr>
            <w:r>
              <w:rPr>
                <w:rFonts w:ascii="Calibri" w:hAnsi="Calibri"/>
                <w:b/>
                <w:color w:val="111827"/>
              </w:rPr>
              <w:t>Epic 5</w:t>
            </w:r>
            <w:r>
              <w:rPr>
                <w:rFonts w:ascii="Calibri" w:hAnsi="Calibri"/>
              </w:rPr>
              <w:t>: Bán hàng POS &amp; Bàn ăn</w:t>
            </w:r>
          </w:p>
        </w:tc>
        <w:tc>
          <w:tcPr>
            <w:tcW w:type="dxa" w:w="2340"/>
            <w:tcMar>
              <w:top w:w="140" w:type="dxa"/>
              <w:bottom w:w="140" w:type="dxa"/>
              <w:left w:w="160" w:type="dxa"/>
              <w:right w:w="160" w:type="dxa"/>
            </w:tcMar>
            <w:shd w:fill="FFFFFF"/>
          </w:tcPr>
          <w:p>
            <w:pPr>
              <w:spacing w:before="0" w:after="0"/>
              <w:jc w:val="left"/>
            </w:pPr>
            <w:r>
              <w:rPr>
                <w:rFonts w:ascii="Calibri" w:hAnsi="Calibri"/>
              </w:rPr>
              <w:t>Quản lý sơ đồ bàn, phiên phục vụ, hóa đơn bán hàng POS, gộp/tách bàn ăn, cổng thanh toán VNPay và ca két tiền mặt.</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 xml:space="preserve">Không có bảng riêng (Dữ liệu WebSocket đẩy trực tiếp từ </w:t>
            </w:r>
            <w:r>
              <w:rPr>
                <w:rFonts w:ascii="Consolas" w:hAnsi="Consolas"/>
                <w:color w:val="B45309"/>
                <w:sz w:val="19"/>
              </w:rPr>
              <w:t>order_details</w:t>
            </w:r>
            <w:r>
              <w:rPr>
                <w:rFonts w:ascii="Calibri" w:hAnsi="Calibri"/>
              </w:rPr>
              <w:t xml:space="preserve"> sang KDS)</w:t>
            </w:r>
          </w:p>
        </w:tc>
        <w:tc>
          <w:tcPr>
            <w:tcW w:type="dxa" w:w="2340"/>
            <w:tcMar>
              <w:top w:w="140" w:type="dxa"/>
              <w:bottom w:w="140" w:type="dxa"/>
              <w:left w:w="160" w:type="dxa"/>
              <w:right w:w="160" w:type="dxa"/>
            </w:tcMar>
            <w:shd w:fill="F9FAFB"/>
          </w:tcPr>
          <w:p>
            <w:pPr>
              <w:spacing w:before="0" w:after="0"/>
              <w:jc w:val="left"/>
            </w:pPr>
            <w:r>
              <w:rPr>
                <w:rFonts w:ascii="Calibri" w:hAnsi="Calibri"/>
              </w:rPr>
              <w:t>0</w:t>
            </w:r>
          </w:p>
        </w:tc>
        <w:tc>
          <w:tcPr>
            <w:tcW w:type="dxa" w:w="2340"/>
            <w:tcMar>
              <w:top w:w="140" w:type="dxa"/>
              <w:bottom w:w="140" w:type="dxa"/>
              <w:left w:w="160" w:type="dxa"/>
              <w:right w:w="160" w:type="dxa"/>
            </w:tcMar>
            <w:shd w:fill="F9FAFB"/>
          </w:tcPr>
          <w:p>
            <w:pPr>
              <w:spacing w:before="0" w:after="0"/>
              <w:jc w:val="left"/>
            </w:pPr>
            <w:r>
              <w:rPr>
                <w:rFonts w:ascii="Calibri" w:hAnsi="Calibri"/>
                <w:b/>
                <w:color w:val="111827"/>
              </w:rPr>
              <w:t>Epic 6</w:t>
            </w:r>
            <w:r>
              <w:rPr>
                <w:rFonts w:ascii="Calibri" w:hAnsi="Calibri"/>
              </w:rPr>
              <w:t>: Hiển thị nhà bếp KDS</w:t>
            </w:r>
          </w:p>
        </w:tc>
        <w:tc>
          <w:tcPr>
            <w:tcW w:type="dxa" w:w="2340"/>
            <w:tcMar>
              <w:top w:w="140" w:type="dxa"/>
              <w:bottom w:w="140" w:type="dxa"/>
              <w:left w:w="160" w:type="dxa"/>
              <w:right w:w="160" w:type="dxa"/>
            </w:tcMar>
            <w:shd w:fill="F9FAFB"/>
          </w:tcPr>
          <w:p>
            <w:pPr>
              <w:spacing w:before="0" w:after="0"/>
              <w:jc w:val="left"/>
            </w:pPr>
            <w:r>
              <w:rPr>
                <w:rFonts w:ascii="Calibri" w:hAnsi="Calibri"/>
              </w:rPr>
              <w:t>Đồng bộ WebSocket đẩy thông tin món cần làm xuống bếp thời gian thực.</w:t>
            </w:r>
          </w:p>
        </w:tc>
      </w:tr>
      <w:tr>
        <w:trPr>
          <w:cantSplit/>
        </w:trPr>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customers</w:t>
            </w:r>
            <w:r>
              <w:rPr>
                <w:rFonts w:ascii="Calibri" w:hAnsi="Calibri"/>
              </w:rPr>
              <w:t xml:space="preserve">, </w:t>
            </w:r>
            <w:r>
              <w:rPr>
                <w:rFonts w:ascii="Consolas" w:hAnsi="Consolas"/>
                <w:color w:val="B45309"/>
                <w:sz w:val="19"/>
              </w:rPr>
              <w:t>loyalty_transactions</w:t>
            </w:r>
          </w:p>
        </w:tc>
        <w:tc>
          <w:tcPr>
            <w:tcW w:type="dxa" w:w="2340"/>
            <w:tcMar>
              <w:top w:w="140" w:type="dxa"/>
              <w:bottom w:w="140" w:type="dxa"/>
              <w:left w:w="160" w:type="dxa"/>
              <w:right w:w="160" w:type="dxa"/>
            </w:tcMar>
            <w:shd w:fill="FFFFFF"/>
          </w:tcPr>
          <w:p>
            <w:pPr>
              <w:spacing w:before="0" w:after="0"/>
              <w:jc w:val="left"/>
            </w:pPr>
            <w:r>
              <w:rPr>
                <w:rFonts w:ascii="Calibri" w:hAnsi="Calibri"/>
              </w:rPr>
              <w:t>2</w:t>
            </w:r>
          </w:p>
        </w:tc>
        <w:tc>
          <w:tcPr>
            <w:tcW w:type="dxa" w:w="2340"/>
            <w:tcMar>
              <w:top w:w="140" w:type="dxa"/>
              <w:bottom w:w="140" w:type="dxa"/>
              <w:left w:w="160" w:type="dxa"/>
              <w:right w:w="160" w:type="dxa"/>
            </w:tcMar>
            <w:shd w:fill="FFFFFF"/>
          </w:tcPr>
          <w:p>
            <w:pPr>
              <w:spacing w:before="0" w:after="0"/>
              <w:jc w:val="left"/>
            </w:pPr>
            <w:r>
              <w:rPr>
                <w:rFonts w:ascii="Calibri" w:hAnsi="Calibri"/>
                <w:b/>
                <w:color w:val="111827"/>
              </w:rPr>
              <w:t>Epic 7</w:t>
            </w:r>
            <w:r>
              <w:rPr>
                <w:rFonts w:ascii="Calibri" w:hAnsi="Calibri"/>
              </w:rPr>
              <w:t>: Khách hàng thành viên</w:t>
            </w:r>
          </w:p>
        </w:tc>
        <w:tc>
          <w:tcPr>
            <w:tcW w:type="dxa" w:w="2340"/>
            <w:tcMar>
              <w:top w:w="140" w:type="dxa"/>
              <w:bottom w:w="140" w:type="dxa"/>
              <w:left w:w="160" w:type="dxa"/>
              <w:right w:w="160" w:type="dxa"/>
            </w:tcMar>
            <w:shd w:fill="FFFFFF"/>
          </w:tcPr>
          <w:p>
            <w:pPr>
              <w:spacing w:before="0" w:after="0"/>
              <w:jc w:val="left"/>
            </w:pPr>
            <w:r>
              <w:rPr>
                <w:rFonts w:ascii="Calibri" w:hAnsi="Calibri"/>
              </w:rPr>
              <w:t xml:space="preserve">Quản lý hội viên </w:t>
            </w:r>
            <w:r>
              <w:rPr>
                <w:rFonts w:ascii="Calibri" w:hAnsi="Calibri"/>
                <w:b/>
                <w:color w:val="111827"/>
              </w:rPr>
              <w:t>lấy SĐT làm khóa chính</w:t>
            </w:r>
            <w:r>
              <w:rPr>
                <w:rFonts w:ascii="Calibri" w:hAnsi="Calibri"/>
              </w:rPr>
              <w:t>, lưu lịch sử tích điểm và thăng hạng thẻ tự động theo doanh số.</w:t>
            </w:r>
          </w:p>
        </w:tc>
      </w:tr>
      <w:tr>
        <w:trPr>
          <w:cantSplit/>
        </w:trPr>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suppliers</w:t>
            </w:r>
            <w:r>
              <w:rPr>
                <w:rFonts w:ascii="Calibri" w:hAnsi="Calibri"/>
              </w:rPr>
              <w:t xml:space="preserve">, </w:t>
            </w:r>
            <w:r>
              <w:rPr>
                <w:rFonts w:ascii="Consolas" w:hAnsi="Consolas"/>
                <w:color w:val="B45309"/>
                <w:sz w:val="19"/>
              </w:rPr>
              <w:t>purchase_orders</w:t>
            </w:r>
            <w:r>
              <w:rPr>
                <w:rFonts w:ascii="Calibri" w:hAnsi="Calibri"/>
              </w:rPr>
              <w:t xml:space="preserve">, </w:t>
            </w:r>
            <w:r>
              <w:rPr>
                <w:rFonts w:ascii="Consolas" w:hAnsi="Consolas"/>
                <w:color w:val="B45309"/>
                <w:sz w:val="19"/>
              </w:rPr>
              <w:t>purchase_order_items</w:t>
            </w:r>
            <w:r>
              <w:rPr>
                <w:rFonts w:ascii="Calibri" w:hAnsi="Calibri"/>
              </w:rPr>
              <w:t xml:space="preserve">, </w:t>
            </w:r>
            <w:r>
              <w:rPr>
                <w:rFonts w:ascii="Consolas" w:hAnsi="Consolas"/>
                <w:color w:val="B45309"/>
                <w:sz w:val="19"/>
              </w:rPr>
              <w:t>goods_receipts</w:t>
            </w:r>
            <w:r>
              <w:rPr>
                <w:rFonts w:ascii="Calibri" w:hAnsi="Calibri"/>
              </w:rPr>
              <w:t xml:space="preserve">, </w:t>
            </w:r>
            <w:r>
              <w:rPr>
                <w:rFonts w:ascii="Consolas" w:hAnsi="Consolas"/>
                <w:color w:val="B45309"/>
                <w:sz w:val="19"/>
              </w:rPr>
              <w:t>goods_receipt_items</w:t>
            </w:r>
          </w:p>
        </w:tc>
        <w:tc>
          <w:tcPr>
            <w:tcW w:type="dxa" w:w="2340"/>
            <w:tcMar>
              <w:top w:w="140" w:type="dxa"/>
              <w:bottom w:w="140" w:type="dxa"/>
              <w:left w:w="160" w:type="dxa"/>
              <w:right w:w="160" w:type="dxa"/>
            </w:tcMar>
            <w:shd w:fill="F9FAFB"/>
          </w:tcPr>
          <w:p>
            <w:pPr>
              <w:spacing w:before="0" w:after="0"/>
              <w:jc w:val="left"/>
            </w:pPr>
            <w:r>
              <w:rPr>
                <w:rFonts w:ascii="Calibri" w:hAnsi="Calibri"/>
              </w:rPr>
              <w:t>5</w:t>
            </w:r>
          </w:p>
        </w:tc>
        <w:tc>
          <w:tcPr>
            <w:tcW w:type="dxa" w:w="2340"/>
            <w:tcMar>
              <w:top w:w="140" w:type="dxa"/>
              <w:bottom w:w="140" w:type="dxa"/>
              <w:left w:w="160" w:type="dxa"/>
              <w:right w:w="160" w:type="dxa"/>
            </w:tcMar>
            <w:shd w:fill="F9FAFB"/>
          </w:tcPr>
          <w:p>
            <w:pPr>
              <w:spacing w:before="0" w:after="0"/>
              <w:jc w:val="left"/>
            </w:pPr>
            <w:r>
              <w:rPr>
                <w:rFonts w:ascii="Calibri" w:hAnsi="Calibri"/>
                <w:b/>
                <w:color w:val="111827"/>
              </w:rPr>
              <w:t>Epic 8</w:t>
            </w:r>
            <w:r>
              <w:rPr>
                <w:rFonts w:ascii="Calibri" w:hAnsi="Calibri"/>
              </w:rPr>
              <w:t>: Thu mua &amp; Đối chiếu 3 bên</w:t>
            </w:r>
          </w:p>
        </w:tc>
        <w:tc>
          <w:tcPr>
            <w:tcW w:type="dxa" w:w="2340"/>
            <w:tcMar>
              <w:top w:w="140" w:type="dxa"/>
              <w:bottom w:w="140" w:type="dxa"/>
              <w:left w:w="160" w:type="dxa"/>
              <w:right w:w="160" w:type="dxa"/>
            </w:tcMar>
            <w:shd w:fill="F9FAFB"/>
          </w:tcPr>
          <w:p>
            <w:pPr>
              <w:spacing w:before="0" w:after="0"/>
              <w:jc w:val="left"/>
            </w:pPr>
            <w:r>
              <w:rPr>
                <w:rFonts w:ascii="Calibri" w:hAnsi="Calibri"/>
              </w:rPr>
              <w:t>Quản lý nhà cung cấp ngoài, đơn đặt mua PO, phiếu nhập kho GRN, thuật toán đối chiếu 3 bên tránh thất thoát tài chính.</w:t>
            </w:r>
          </w:p>
        </w:tc>
      </w:tr>
      <w:tr>
        <w:trPr>
          <w:cantSplit/>
        </w:trPr>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promotions</w:t>
            </w:r>
            <w:r>
              <w:rPr>
                <w:rFonts w:ascii="Calibri" w:hAnsi="Calibri"/>
              </w:rPr>
              <w:t xml:space="preserve">, </w:t>
            </w:r>
            <w:r>
              <w:rPr>
                <w:rFonts w:ascii="Consolas" w:hAnsi="Consolas"/>
                <w:color w:val="B45309"/>
                <w:sz w:val="19"/>
              </w:rPr>
              <w:t>promotion_branches</w:t>
            </w:r>
            <w:r>
              <w:rPr>
                <w:rFonts w:ascii="Calibri" w:hAnsi="Calibri"/>
              </w:rPr>
              <w:t xml:space="preserve">, </w:t>
            </w:r>
            <w:r>
              <w:rPr>
                <w:rFonts w:ascii="Consolas" w:hAnsi="Consolas"/>
                <w:color w:val="B45309"/>
                <w:sz w:val="19"/>
              </w:rPr>
              <w:t>promotion_usage</w:t>
            </w:r>
          </w:p>
        </w:tc>
        <w:tc>
          <w:tcPr>
            <w:tcW w:type="dxa" w:w="2340"/>
            <w:tcMar>
              <w:top w:w="140" w:type="dxa"/>
              <w:bottom w:w="140" w:type="dxa"/>
              <w:left w:w="160" w:type="dxa"/>
              <w:right w:w="160" w:type="dxa"/>
            </w:tcMar>
            <w:shd w:fill="FFFFFF"/>
          </w:tcPr>
          <w:p>
            <w:pPr>
              <w:spacing w:before="0" w:after="0"/>
              <w:jc w:val="left"/>
            </w:pPr>
            <w:r>
              <w:rPr>
                <w:rFonts w:ascii="Calibri" w:hAnsi="Calibri"/>
              </w:rPr>
              <w:t>3</w:t>
            </w:r>
          </w:p>
        </w:tc>
        <w:tc>
          <w:tcPr>
            <w:tcW w:type="dxa" w:w="2340"/>
            <w:tcMar>
              <w:top w:w="140" w:type="dxa"/>
              <w:bottom w:w="140" w:type="dxa"/>
              <w:left w:w="160" w:type="dxa"/>
              <w:right w:w="160" w:type="dxa"/>
            </w:tcMar>
            <w:shd w:fill="FFFFFF"/>
          </w:tcPr>
          <w:p>
            <w:pPr>
              <w:spacing w:before="0" w:after="0"/>
              <w:jc w:val="left"/>
            </w:pPr>
            <w:r>
              <w:rPr>
                <w:rFonts w:ascii="Calibri" w:hAnsi="Calibri"/>
                <w:b/>
                <w:color w:val="111827"/>
              </w:rPr>
              <w:t>Epic 9</w:t>
            </w:r>
            <w:r>
              <w:rPr>
                <w:rFonts w:ascii="Calibri" w:hAnsi="Calibri"/>
              </w:rPr>
              <w:t>: Khuyến mãi tự động</w:t>
            </w:r>
          </w:p>
        </w:tc>
        <w:tc>
          <w:tcPr>
            <w:tcW w:type="dxa" w:w="2340"/>
            <w:tcMar>
              <w:top w:w="140" w:type="dxa"/>
              <w:bottom w:w="140" w:type="dxa"/>
              <w:left w:w="160" w:type="dxa"/>
              <w:right w:w="160" w:type="dxa"/>
            </w:tcMar>
            <w:shd w:fill="FFFFFF"/>
          </w:tcPr>
          <w:p>
            <w:pPr>
              <w:spacing w:before="0" w:after="0"/>
              <w:jc w:val="left"/>
            </w:pPr>
            <w:r>
              <w:rPr>
                <w:rFonts w:ascii="Calibri" w:hAnsi="Calibri"/>
              </w:rPr>
              <w:t>Thiết lập mã giảm giá, combo, B1G1 có giới hạn chi nhánh và lưu vết lịch sử áp dụng coupon của khách hàng.</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 xml:space="preserve">Không có bảng riêng (Truy vấn dữ liệu tổng hợp qua </w:t>
            </w:r>
            <w:r>
              <w:rPr>
                <w:rFonts w:ascii="Consolas" w:hAnsi="Consolas"/>
                <w:color w:val="B45309"/>
                <w:sz w:val="19"/>
              </w:rPr>
              <w:t>AIService</w:t>
            </w:r>
            <w:r>
              <w:rPr>
                <w:rFonts w:ascii="Calibri" w:hAnsi="Calibri"/>
              </w:rPr>
              <w:t>)</w:t>
            </w:r>
          </w:p>
        </w:tc>
        <w:tc>
          <w:tcPr>
            <w:tcW w:type="dxa" w:w="2340"/>
            <w:tcMar>
              <w:top w:w="140" w:type="dxa"/>
              <w:bottom w:w="140" w:type="dxa"/>
              <w:left w:w="160" w:type="dxa"/>
              <w:right w:w="160" w:type="dxa"/>
            </w:tcMar>
            <w:shd w:fill="F9FAFB"/>
          </w:tcPr>
          <w:p>
            <w:pPr>
              <w:spacing w:before="0" w:after="0"/>
              <w:jc w:val="left"/>
            </w:pPr>
            <w:r>
              <w:rPr>
                <w:rFonts w:ascii="Calibri" w:hAnsi="Calibri"/>
              </w:rPr>
              <w:t>0</w:t>
            </w:r>
          </w:p>
        </w:tc>
        <w:tc>
          <w:tcPr>
            <w:tcW w:type="dxa" w:w="2340"/>
            <w:tcMar>
              <w:top w:w="140" w:type="dxa"/>
              <w:bottom w:w="140" w:type="dxa"/>
              <w:left w:w="160" w:type="dxa"/>
              <w:right w:w="160" w:type="dxa"/>
            </w:tcMar>
            <w:shd w:fill="F9FAFB"/>
          </w:tcPr>
          <w:p>
            <w:pPr>
              <w:spacing w:before="0" w:after="0"/>
              <w:jc w:val="left"/>
            </w:pPr>
            <w:r>
              <w:rPr>
                <w:rFonts w:ascii="Calibri" w:hAnsi="Calibri"/>
                <w:b/>
                <w:color w:val="111827"/>
              </w:rPr>
              <w:t>Epic 10</w:t>
            </w:r>
            <w:r>
              <w:rPr>
                <w:rFonts w:ascii="Calibri" w:hAnsi="Calibri"/>
              </w:rPr>
              <w:t>: Báo cáo &amp; Trợ lý AI</w:t>
            </w:r>
          </w:p>
        </w:tc>
        <w:tc>
          <w:tcPr>
            <w:tcW w:type="dxa" w:w="2340"/>
            <w:tcMar>
              <w:top w:w="140" w:type="dxa"/>
              <w:bottom w:w="140" w:type="dxa"/>
              <w:left w:w="160" w:type="dxa"/>
              <w:right w:w="160" w:type="dxa"/>
            </w:tcMar>
            <w:shd w:fill="F9FAFB"/>
          </w:tcPr>
          <w:p>
            <w:pPr>
              <w:spacing w:before="0" w:after="0"/>
              <w:jc w:val="left"/>
            </w:pPr>
            <w:r>
              <w:rPr>
                <w:rFonts w:ascii="Calibri" w:hAnsi="Calibri"/>
              </w:rPr>
              <w:t>Biểu đồ doanh thu chuỗi, báo cáo hao hụt, chatbot AI Assistant tư vấn kinh doanh tích hợp Gemini.</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320" w:after="160"/>
      </w:pPr>
      <w:r>
        <w:rPr>
          <w:rFonts w:ascii="Calibri" w:hAnsi="Calibri"/>
          <w:b/>
          <w:color w:val="1E3A8A"/>
          <w:sz w:val="36"/>
        </w:rPr>
        <w:t>3. Chi Tiết Từ Điển Dữ Liệu Của Toàn Bộ 43 Bảng (Data Dictionary)</w:t>
      </w:r>
    </w:p>
    <w:p>
      <w:pPr>
        <w:spacing w:before="0" w:after="60"/>
      </w:pPr>
    </w:p>
    <w:p>
      <w:pPr>
        <w:spacing w:line="276" w:lineRule="auto" w:before="0" w:after="120"/>
      </w:pPr>
      <w:r>
        <w:rPr>
          <w:rFonts w:ascii="Calibri" w:hAnsi="Calibri"/>
        </w:rPr>
        <w:t>Dưới đây là đặc tả chi tiết cấu trúc vật lý của tất cả 43 bảng trong hệ thống, được phân nhóm theo 11 phân hệ nghiệp vụ để bảo đảm tính khoa học cao nhất.</w:t>
      </w:r>
    </w:p>
    <w:p>
      <w:pPr>
        <w:spacing w:before="0" w:after="60"/>
      </w:pPr>
    </w:p>
    <w:p>
      <w:pPr>
        <w:spacing w:line="276" w:lineRule="auto" w:before="0" w:after="120"/>
      </w:pPr>
      <w:r>
        <w:rPr>
          <w:rFonts w:ascii="Calibri" w:hAnsi="Calibri"/>
        </w:rPr>
        <w:t>---</w:t>
      </w:r>
    </w:p>
    <w:p>
      <w:pPr>
        <w:spacing w:before="0" w:after="60"/>
      </w:pPr>
    </w:p>
    <w:p>
      <w:pPr>
        <w:keepNext/>
        <w:spacing w:before="240" w:after="120"/>
      </w:pPr>
      <w:r>
        <w:rPr>
          <w:rFonts w:ascii="Calibri" w:hAnsi="Calibri"/>
          <w:b/>
          <w:color w:val="1E3A8A"/>
          <w:sz w:val="28"/>
        </w:rPr>
        <w:t>3.1 PHÂN HỆ 1: XÁC THỰC &amp; BẢO MẬT (AUTH)</w:t>
      </w:r>
    </w:p>
    <w:p>
      <w:pPr>
        <w:spacing w:before="0" w:after="60"/>
      </w:pPr>
    </w:p>
    <w:p>
      <w:pPr>
        <w:keepNext/>
        <w:spacing w:before="200" w:after="80"/>
      </w:pPr>
      <w:r>
        <w:rPr>
          <w:rFonts w:ascii="Calibri" w:hAnsi="Calibri"/>
          <w:b/>
          <w:i/>
          <w:color w:val="374151"/>
          <w:sz w:val="24"/>
        </w:rPr>
        <w:t>Bảng: roles (Vai trò phân quyền)</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name</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UNIQUE</w:t>
            </w:r>
          </w:p>
        </w:tc>
        <w:tc>
          <w:tcPr>
            <w:tcW w:type="dxa" w:w="1872"/>
            <w:tcMar>
              <w:top w:w="140" w:type="dxa"/>
              <w:bottom w:w="140" w:type="dxa"/>
              <w:left w:w="160" w:type="dxa"/>
              <w:right w:w="160" w:type="dxa"/>
            </w:tcMar>
            <w:shd w:fill="F9FAFB"/>
          </w:tcPr>
          <w:p>
            <w:pPr>
              <w:spacing w:before="0" w:after="0"/>
              <w:jc w:val="left"/>
            </w:pPr>
            <w:r>
              <w:rPr>
                <w:rFonts w:ascii="Calibri" w:hAnsi="Calibri"/>
              </w:rPr>
              <w:t>Tên vai trò phân quyền (ADMIN, MANAGER, CASHIER...)</w:t>
            </w:r>
          </w:p>
        </w:tc>
      </w:tr>
    </w:tbl>
    <w:p>
      <w:pPr>
        <w:spacing w:before="0" w:after="160"/>
      </w:pPr>
    </w:p>
    <w:p>
      <w:pPr>
        <w:spacing w:before="0" w:after="60"/>
      </w:pPr>
    </w:p>
    <w:p>
      <w:pPr>
        <w:keepNext/>
        <w:spacing w:before="200" w:after="80"/>
      </w:pPr>
      <w:r>
        <w:rPr>
          <w:rFonts w:ascii="Calibri" w:hAnsi="Calibri"/>
          <w:b/>
          <w:i/>
          <w:color w:val="374151"/>
          <w:sz w:val="24"/>
        </w:rPr>
        <w:t>Bảng: users (Tài khoản người dùng)</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email</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UNIQUE</w:t>
            </w:r>
          </w:p>
        </w:tc>
        <w:tc>
          <w:tcPr>
            <w:tcW w:type="dxa" w:w="1872"/>
            <w:tcMar>
              <w:top w:w="140" w:type="dxa"/>
              <w:bottom w:w="140" w:type="dxa"/>
              <w:left w:w="160" w:type="dxa"/>
              <w:right w:w="160" w:type="dxa"/>
            </w:tcMar>
            <w:shd w:fill="F9FAFB"/>
          </w:tcPr>
          <w:p>
            <w:pPr>
              <w:spacing w:before="0" w:after="0"/>
              <w:jc w:val="left"/>
            </w:pPr>
            <w:r>
              <w:rPr>
                <w:rFonts w:ascii="Calibri" w:hAnsi="Calibri"/>
              </w:rPr>
              <w:t>Địa chỉ email dùng để đăng nhập hệ thống</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password</w:t>
            </w:r>
          </w:p>
        </w:tc>
        <w:tc>
          <w:tcPr>
            <w:tcW w:type="dxa" w:w="1872"/>
            <w:tcMar>
              <w:top w:w="140" w:type="dxa"/>
              <w:bottom w:w="140" w:type="dxa"/>
              <w:left w:w="160" w:type="dxa"/>
              <w:right w:w="160" w:type="dxa"/>
            </w:tcMar>
            <w:shd w:fill="FFFFFF"/>
          </w:tcPr>
          <w:p>
            <w:pPr>
              <w:spacing w:before="0" w:after="0"/>
              <w:jc w:val="left"/>
            </w:pPr>
            <w:r>
              <w:rPr>
                <w:rFonts w:ascii="Calibri" w:hAnsi="Calibri"/>
              </w:rPr>
              <w:t>VARCHAR(255)</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Mật khẩu đã được băm mã hóa BCrypt</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name</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Họ tên đầy đủ của nhân viên</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two_factor_secret</w:t>
            </w:r>
          </w:p>
        </w:tc>
        <w:tc>
          <w:tcPr>
            <w:tcW w:type="dxa" w:w="1872"/>
            <w:tcMar>
              <w:top w:w="140" w:type="dxa"/>
              <w:bottom w:w="140" w:type="dxa"/>
              <w:left w:w="160" w:type="dxa"/>
              <w:right w:w="160" w:type="dxa"/>
            </w:tcMar>
            <w:shd w:fill="FFFFFF"/>
          </w:tcPr>
          <w:p>
            <w:pPr>
              <w:spacing w:before="0" w:after="0"/>
              <w:jc w:val="left"/>
            </w:pPr>
            <w:r>
              <w:rPr>
                <w:rFonts w:ascii="Calibri" w:hAnsi="Calibri"/>
              </w:rPr>
              <w:t>VARCHAR(255)</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Mã khóa bí mật dùng cho ứng dụng xác thực 2FA</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is_two_factor_enabled</w:t>
            </w:r>
          </w:p>
        </w:tc>
        <w:tc>
          <w:tcPr>
            <w:tcW w:type="dxa" w:w="1872"/>
            <w:tcMar>
              <w:top w:w="140" w:type="dxa"/>
              <w:bottom w:w="140" w:type="dxa"/>
              <w:left w:w="160" w:type="dxa"/>
              <w:right w:w="160" w:type="dxa"/>
            </w:tcMar>
            <w:shd w:fill="F9FAFB"/>
          </w:tcPr>
          <w:p>
            <w:pPr>
              <w:spacing w:before="0" w:after="0"/>
              <w:jc w:val="left"/>
            </w:pPr>
            <w:r>
              <w:rPr>
                <w:rFonts w:ascii="Calibri" w:hAnsi="Calibri"/>
              </w:rPr>
              <w:t>BOOLEAN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FALSE</w:t>
            </w:r>
          </w:p>
        </w:tc>
        <w:tc>
          <w:tcPr>
            <w:tcW w:type="dxa" w:w="1872"/>
            <w:tcMar>
              <w:top w:w="140" w:type="dxa"/>
              <w:bottom w:w="140" w:type="dxa"/>
              <w:left w:w="160" w:type="dxa"/>
              <w:right w:w="160" w:type="dxa"/>
            </w:tcMar>
            <w:shd w:fill="F9FAFB"/>
          </w:tcPr>
          <w:p>
            <w:pPr>
              <w:spacing w:before="0" w:after="0"/>
              <w:jc w:val="left"/>
            </w:pPr>
            <w:r>
              <w:rPr>
                <w:rFonts w:ascii="Calibri" w:hAnsi="Calibri"/>
              </w:rPr>
              <w:t>Trạng thái bật/tắt bảo mật xác thực 2 yếu tố 2FA</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is_active</w:t>
            </w:r>
          </w:p>
        </w:tc>
        <w:tc>
          <w:tcPr>
            <w:tcW w:type="dxa" w:w="1872"/>
            <w:tcMar>
              <w:top w:w="140" w:type="dxa"/>
              <w:bottom w:w="140" w:type="dxa"/>
              <w:left w:w="160" w:type="dxa"/>
              <w:right w:w="160" w:type="dxa"/>
            </w:tcMar>
            <w:shd w:fill="FFFFFF"/>
          </w:tcPr>
          <w:p>
            <w:pPr>
              <w:spacing w:before="0" w:after="0"/>
              <w:jc w:val="left"/>
            </w:pPr>
            <w:r>
              <w:rPr>
                <w:rFonts w:ascii="Calibri" w:hAnsi="Calibri"/>
              </w:rPr>
              <w:t>BOOLEAN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TRUE</w:t>
            </w:r>
          </w:p>
        </w:tc>
        <w:tc>
          <w:tcPr>
            <w:tcW w:type="dxa" w:w="1872"/>
            <w:tcMar>
              <w:top w:w="140" w:type="dxa"/>
              <w:bottom w:w="140" w:type="dxa"/>
              <w:left w:w="160" w:type="dxa"/>
              <w:right w:w="160" w:type="dxa"/>
            </w:tcMar>
            <w:shd w:fill="FFFFFF"/>
          </w:tcPr>
          <w:p>
            <w:pPr>
              <w:spacing w:before="0" w:after="0"/>
              <w:jc w:val="left"/>
            </w:pPr>
            <w:r>
              <w:rPr>
                <w:rFonts w:ascii="Calibri" w:hAnsi="Calibri"/>
              </w:rPr>
              <w:t>Trạng thái hoạt động của tài khoản</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failed_login_attempts</w:t>
            </w:r>
          </w:p>
        </w:tc>
        <w:tc>
          <w:tcPr>
            <w:tcW w:type="dxa" w:w="1872"/>
            <w:tcMar>
              <w:top w:w="140" w:type="dxa"/>
              <w:bottom w:w="140" w:type="dxa"/>
              <w:left w:w="160" w:type="dxa"/>
              <w:right w:w="160" w:type="dxa"/>
            </w:tcMar>
            <w:shd w:fill="F9FAFB"/>
          </w:tcPr>
          <w:p>
            <w:pPr>
              <w:spacing w:before="0" w:after="0"/>
              <w:jc w:val="left"/>
            </w:pPr>
            <w:r>
              <w:rPr>
                <w:rFonts w:ascii="Calibri" w:hAnsi="Calibri"/>
              </w:rPr>
              <w:t>INTEGER</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0</w:t>
            </w:r>
          </w:p>
        </w:tc>
        <w:tc>
          <w:tcPr>
            <w:tcW w:type="dxa" w:w="1872"/>
            <w:tcMar>
              <w:top w:w="140" w:type="dxa"/>
              <w:bottom w:w="140" w:type="dxa"/>
              <w:left w:w="160" w:type="dxa"/>
              <w:right w:w="160" w:type="dxa"/>
            </w:tcMar>
            <w:shd w:fill="F9FAFB"/>
          </w:tcPr>
          <w:p>
            <w:pPr>
              <w:spacing w:before="0" w:after="0"/>
              <w:jc w:val="left"/>
            </w:pPr>
            <w:r>
              <w:rPr>
                <w:rFonts w:ascii="Calibri" w:hAnsi="Calibri"/>
              </w:rPr>
              <w:t>Số lần đăng nhập sai liên tiếp để khóa tài khoản</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branch_id</w:t>
            </w:r>
          </w:p>
        </w:tc>
        <w:tc>
          <w:tcPr>
            <w:tcW w:type="dxa" w:w="1872"/>
            <w:tcMar>
              <w:top w:w="140" w:type="dxa"/>
              <w:bottom w:w="140" w:type="dxa"/>
              <w:left w:w="160" w:type="dxa"/>
              <w:right w:w="160" w:type="dxa"/>
            </w:tcMar>
            <w:shd w:fill="FFFFFF"/>
          </w:tcPr>
          <w:p>
            <w:pPr>
              <w:spacing w:before="0" w:after="0"/>
              <w:jc w:val="left"/>
            </w:pPr>
            <w:r>
              <w:rPr>
                <w:rFonts w:ascii="Calibri" w:hAnsi="Calibri"/>
              </w:rPr>
              <w:t>VARCHAR(36)</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NULL, FK -&gt; branches(branch_id)</w:t>
            </w:r>
          </w:p>
        </w:tc>
        <w:tc>
          <w:tcPr>
            <w:tcW w:type="dxa" w:w="1872"/>
            <w:tcMar>
              <w:top w:w="140" w:type="dxa"/>
              <w:bottom w:w="140" w:type="dxa"/>
              <w:left w:w="160" w:type="dxa"/>
              <w:right w:w="160" w:type="dxa"/>
            </w:tcMar>
            <w:shd w:fill="FFFFFF"/>
          </w:tcPr>
          <w:p>
            <w:pPr>
              <w:spacing w:before="0" w:after="0"/>
              <w:jc w:val="left"/>
            </w:pPr>
            <w:r>
              <w:rPr>
                <w:rFonts w:ascii="Calibri" w:hAnsi="Calibri"/>
              </w:rPr>
              <w:t>Chi nhánh nhân viên trực thuộc (Wildcard NULL = Admin tổng)</w:t>
            </w:r>
          </w:p>
        </w:tc>
      </w:tr>
    </w:tbl>
    <w:p>
      <w:pPr>
        <w:spacing w:before="0" w:after="160"/>
      </w:pPr>
    </w:p>
    <w:p>
      <w:pPr>
        <w:spacing w:before="0" w:after="60"/>
      </w:pPr>
    </w:p>
    <w:p>
      <w:pPr>
        <w:keepNext/>
        <w:spacing w:before="200" w:after="80"/>
      </w:pPr>
      <w:r>
        <w:rPr>
          <w:rFonts w:ascii="Calibri" w:hAnsi="Calibri"/>
          <w:b/>
          <w:i/>
          <w:color w:val="374151"/>
          <w:sz w:val="24"/>
        </w:rPr>
        <w:t>Bảng: user_roles (Bảng liên kết Nhiều-Nhiều)</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user_id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 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users(id)</w:t>
            </w:r>
          </w:p>
        </w:tc>
        <w:tc>
          <w:tcPr>
            <w:tcW w:type="dxa" w:w="1872"/>
            <w:tcMar>
              <w:top w:w="140" w:type="dxa"/>
              <w:bottom w:w="140" w:type="dxa"/>
              <w:left w:w="160" w:type="dxa"/>
              <w:right w:w="160" w:type="dxa"/>
            </w:tcMar>
            <w:shd w:fill="FFFFFF"/>
          </w:tcPr>
          <w:p>
            <w:pPr>
              <w:spacing w:before="0" w:after="0"/>
              <w:jc w:val="left"/>
            </w:pPr>
            <w:r>
              <w:rPr>
                <w:rFonts w:ascii="Calibri" w:hAnsi="Calibri"/>
              </w:rPr>
              <w:t>Mã định danh tài khoản người dùng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role_id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PK, 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roles(id)</w:t>
            </w:r>
          </w:p>
        </w:tc>
        <w:tc>
          <w:tcPr>
            <w:tcW w:type="dxa" w:w="1872"/>
            <w:tcMar>
              <w:top w:w="140" w:type="dxa"/>
              <w:bottom w:w="140" w:type="dxa"/>
              <w:left w:w="160" w:type="dxa"/>
              <w:right w:w="160" w:type="dxa"/>
            </w:tcMar>
            <w:shd w:fill="F9FAFB"/>
          </w:tcPr>
          <w:p>
            <w:pPr>
              <w:spacing w:before="0" w:after="0"/>
              <w:jc w:val="left"/>
            </w:pPr>
            <w:r>
              <w:rPr>
                <w:rFonts w:ascii="Calibri" w:hAnsi="Calibri"/>
              </w:rPr>
              <w:t>Mã định danh vai trò phân quyền</w:t>
            </w:r>
          </w:p>
        </w:tc>
      </w:tr>
    </w:tbl>
    <w:p>
      <w:pPr>
        <w:spacing w:before="0" w:after="160"/>
      </w:pPr>
    </w:p>
    <w:p>
      <w:pPr>
        <w:spacing w:before="0" w:after="60"/>
      </w:pPr>
    </w:p>
    <w:p>
      <w:pPr>
        <w:keepNext/>
        <w:spacing w:before="200" w:after="80"/>
      </w:pPr>
      <w:r>
        <w:rPr>
          <w:rFonts w:ascii="Calibri" w:hAnsi="Calibri"/>
          <w:b/>
          <w:i/>
          <w:color w:val="374151"/>
          <w:sz w:val="24"/>
        </w:rPr>
        <w:t>Bảng: user_sessions (Phiên làm việc đăng nhập)</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user_id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users(id)</w:t>
            </w:r>
          </w:p>
        </w:tc>
        <w:tc>
          <w:tcPr>
            <w:tcW w:type="dxa" w:w="1872"/>
            <w:tcMar>
              <w:top w:w="140" w:type="dxa"/>
              <w:bottom w:w="140" w:type="dxa"/>
              <w:left w:w="160" w:type="dxa"/>
              <w:right w:w="160" w:type="dxa"/>
            </w:tcMar>
            <w:shd w:fill="F9FAFB"/>
          </w:tcPr>
          <w:p>
            <w:pPr>
              <w:spacing w:before="0" w:after="0"/>
              <w:jc w:val="left"/>
            </w:pPr>
            <w:r>
              <w:rPr>
                <w:rFonts w:ascii="Calibri" w:hAnsi="Calibri"/>
              </w:rPr>
              <w:t>Tài khoản người dùng đăng nhập</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token</w:t>
            </w:r>
          </w:p>
        </w:tc>
        <w:tc>
          <w:tcPr>
            <w:tcW w:type="dxa" w:w="1872"/>
            <w:tcMar>
              <w:top w:w="140" w:type="dxa"/>
              <w:bottom w:w="140" w:type="dxa"/>
              <w:left w:w="160" w:type="dxa"/>
              <w:right w:w="160" w:type="dxa"/>
            </w:tcMar>
            <w:shd w:fill="FFFFFF"/>
          </w:tcPr>
          <w:p>
            <w:pPr>
              <w:spacing w:before="0" w:after="0"/>
              <w:jc w:val="left"/>
            </w:pPr>
            <w:r>
              <w:rPr>
                <w:rFonts w:ascii="Calibri" w:hAnsi="Calibri"/>
              </w:rPr>
              <w:t>VARCHAR(255)</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UNIQUE</w:t>
            </w:r>
          </w:p>
        </w:tc>
        <w:tc>
          <w:tcPr>
            <w:tcW w:type="dxa" w:w="1872"/>
            <w:tcMar>
              <w:top w:w="140" w:type="dxa"/>
              <w:bottom w:w="140" w:type="dxa"/>
              <w:left w:w="160" w:type="dxa"/>
              <w:right w:w="160" w:type="dxa"/>
            </w:tcMar>
            <w:shd w:fill="FFFFFF"/>
          </w:tcPr>
          <w:p>
            <w:pPr>
              <w:spacing w:before="0" w:after="0"/>
              <w:jc w:val="left"/>
            </w:pPr>
            <w:r>
              <w:rPr>
                <w:rFonts w:ascii="Calibri" w:hAnsi="Calibri"/>
              </w:rPr>
              <w:t>Chuỗi Access Token xác thực phiên truy cập</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ip_address</w:t>
            </w:r>
          </w:p>
        </w:tc>
        <w:tc>
          <w:tcPr>
            <w:tcW w:type="dxa" w:w="1872"/>
            <w:tcMar>
              <w:top w:w="140" w:type="dxa"/>
              <w:bottom w:w="140" w:type="dxa"/>
              <w:left w:w="160" w:type="dxa"/>
              <w:right w:w="160" w:type="dxa"/>
            </w:tcMar>
            <w:shd w:fill="F9FAFB"/>
          </w:tcPr>
          <w:p>
            <w:pPr>
              <w:spacing w:before="0" w:after="0"/>
              <w:jc w:val="left"/>
            </w:pPr>
            <w:r>
              <w:rPr>
                <w:rFonts w:ascii="Calibri" w:hAnsi="Calibri"/>
              </w:rPr>
              <w:t>VARCHAR(50)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w:t>
            </w:r>
          </w:p>
        </w:tc>
        <w:tc>
          <w:tcPr>
            <w:tcW w:type="dxa" w:w="1872"/>
            <w:tcMar>
              <w:top w:w="140" w:type="dxa"/>
              <w:bottom w:w="140" w:type="dxa"/>
              <w:left w:w="160" w:type="dxa"/>
              <w:right w:w="160" w:type="dxa"/>
            </w:tcMar>
            <w:shd w:fill="F9FAFB"/>
          </w:tcPr>
          <w:p>
            <w:pPr>
              <w:spacing w:before="0" w:after="0"/>
              <w:jc w:val="left"/>
            </w:pPr>
            <w:r>
              <w:rPr>
                <w:rFonts w:ascii="Calibri" w:hAnsi="Calibri"/>
              </w:rPr>
              <w:t>Địa chỉ IP thiết bị khi người dùng đăng nhập</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created_at</w:t>
            </w:r>
          </w:p>
        </w:tc>
        <w:tc>
          <w:tcPr>
            <w:tcW w:type="dxa" w:w="1872"/>
            <w:tcMar>
              <w:top w:w="140" w:type="dxa"/>
              <w:bottom w:w="140" w:type="dxa"/>
              <w:left w:w="160" w:type="dxa"/>
              <w:right w:w="160" w:type="dxa"/>
            </w:tcMar>
            <w:shd w:fill="FFFFFF"/>
          </w:tcPr>
          <w:p>
            <w:pPr>
              <w:spacing w:before="0" w:after="0"/>
              <w:jc w:val="left"/>
            </w:pPr>
            <w:r>
              <w:rPr>
                <w:rFonts w:ascii="Calibri" w:hAnsi="Calibri"/>
              </w:rPr>
              <w:t>TIMESTAMP</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Thời điểm khởi tạo phiên đăng nhập</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expires_at</w:t>
            </w:r>
          </w:p>
        </w:tc>
        <w:tc>
          <w:tcPr>
            <w:tcW w:type="dxa" w:w="1872"/>
            <w:tcMar>
              <w:top w:w="140" w:type="dxa"/>
              <w:bottom w:w="140" w:type="dxa"/>
              <w:left w:w="160" w:type="dxa"/>
              <w:right w:w="160" w:type="dxa"/>
            </w:tcMar>
            <w:shd w:fill="F9FAFB"/>
          </w:tcPr>
          <w:p>
            <w:pPr>
              <w:spacing w:before="0" w:after="0"/>
              <w:jc w:val="left"/>
            </w:pPr>
            <w:r>
              <w:rPr>
                <w:rFonts w:ascii="Calibri" w:hAnsi="Calibri"/>
              </w:rPr>
              <w:t>TIMESTAMP</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Thời điểm phiên đăng nhập hết hiệu lực</w:t>
            </w:r>
          </w:p>
        </w:tc>
      </w:tr>
    </w:tbl>
    <w:p>
      <w:pPr>
        <w:spacing w:before="0" w:after="160"/>
      </w:pPr>
    </w:p>
    <w:p>
      <w:pPr>
        <w:spacing w:before="0" w:after="60"/>
      </w:pPr>
    </w:p>
    <w:p>
      <w:pPr>
        <w:keepNext/>
        <w:spacing w:before="200" w:after="80"/>
      </w:pPr>
      <w:r>
        <w:rPr>
          <w:rFonts w:ascii="Calibri" w:hAnsi="Calibri"/>
          <w:b/>
          <w:i/>
          <w:color w:val="374151"/>
          <w:sz w:val="24"/>
        </w:rPr>
        <w:t>Bảng: audit_logs (Nhật ký hoạt động bảo mật)</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user_id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NULL, FK -&gt; users(id)</w:t>
            </w:r>
          </w:p>
        </w:tc>
        <w:tc>
          <w:tcPr>
            <w:tcW w:type="dxa" w:w="1872"/>
            <w:tcMar>
              <w:top w:w="140" w:type="dxa"/>
              <w:bottom w:w="140" w:type="dxa"/>
              <w:left w:w="160" w:type="dxa"/>
              <w:right w:w="160" w:type="dxa"/>
            </w:tcMar>
            <w:shd w:fill="F9FAFB"/>
          </w:tcPr>
          <w:p>
            <w:pPr>
              <w:spacing w:before="0" w:after="0"/>
              <w:jc w:val="left"/>
            </w:pPr>
            <w:r>
              <w:rPr>
                <w:rFonts w:ascii="Calibri" w:hAnsi="Calibri"/>
              </w:rPr>
              <w:t>Tài khoản nhân viên thực hiện hành động</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user_name</w:t>
            </w:r>
          </w:p>
        </w:tc>
        <w:tc>
          <w:tcPr>
            <w:tcW w:type="dxa" w:w="1872"/>
            <w:tcMar>
              <w:top w:w="140" w:type="dxa"/>
              <w:bottom w:w="140" w:type="dxa"/>
              <w:left w:w="160" w:type="dxa"/>
              <w:right w:w="160" w:type="dxa"/>
            </w:tcMar>
            <w:shd w:fill="FFFFFF"/>
          </w:tcPr>
          <w:p>
            <w:pPr>
              <w:spacing w:before="0" w:after="0"/>
              <w:jc w:val="left"/>
            </w:pPr>
            <w:r>
              <w:rPr>
                <w:rFonts w:ascii="Calibri" w:hAnsi="Calibri"/>
              </w:rPr>
              <w:t>VARCHAR(255)</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Tên người dùng lưu vết trong nhật ký</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action</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Tên hành động tác động (LOGIN, UPDATE_STOCK, DELETE_ORDER...)</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object_type</w:t>
            </w:r>
          </w:p>
        </w:tc>
        <w:tc>
          <w:tcPr>
            <w:tcW w:type="dxa" w:w="1872"/>
            <w:tcMar>
              <w:top w:w="140" w:type="dxa"/>
              <w:bottom w:w="140" w:type="dxa"/>
              <w:left w:w="160" w:type="dxa"/>
              <w:right w:w="160" w:type="dxa"/>
            </w:tcMar>
            <w:shd w:fill="FFFFFF"/>
          </w:tcPr>
          <w:p>
            <w:pPr>
              <w:spacing w:before="0" w:after="0"/>
              <w:jc w:val="left"/>
            </w:pPr>
            <w:r>
              <w:rPr>
                <w:rFonts w:ascii="Calibri" w:hAnsi="Calibri"/>
              </w:rPr>
              <w:t>VARCHAR(100)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Kiểu đối tượng bị tác động (USER, INVENTORY, ORDER...)</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object_id</w:t>
            </w:r>
          </w:p>
        </w:tc>
        <w:tc>
          <w:tcPr>
            <w:tcW w:type="dxa" w:w="1872"/>
            <w:tcMar>
              <w:top w:w="140" w:type="dxa"/>
              <w:bottom w:w="140" w:type="dxa"/>
              <w:left w:w="160" w:type="dxa"/>
              <w:right w:w="160" w:type="dxa"/>
            </w:tcMar>
            <w:shd w:fill="F9FAFB"/>
          </w:tcPr>
          <w:p>
            <w:pPr>
              <w:spacing w:before="0" w:after="0"/>
              <w:jc w:val="left"/>
            </w:pPr>
            <w:r>
              <w:rPr>
                <w:rFonts w:ascii="Calibri" w:hAnsi="Calibri"/>
              </w:rPr>
              <w:t>VARCHAR(100)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w:t>
            </w:r>
          </w:p>
        </w:tc>
        <w:tc>
          <w:tcPr>
            <w:tcW w:type="dxa" w:w="1872"/>
            <w:tcMar>
              <w:top w:w="140" w:type="dxa"/>
              <w:bottom w:w="140" w:type="dxa"/>
              <w:left w:w="160" w:type="dxa"/>
              <w:right w:w="160" w:type="dxa"/>
            </w:tcMar>
            <w:shd w:fill="F9FAFB"/>
          </w:tcPr>
          <w:p>
            <w:pPr>
              <w:spacing w:before="0" w:after="0"/>
              <w:jc w:val="left"/>
            </w:pPr>
            <w:r>
              <w:rPr>
                <w:rFonts w:ascii="Calibri" w:hAnsi="Calibri"/>
              </w:rPr>
              <w:t>Mã khóa chính của đối tượng bị tác động</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description</w:t>
            </w:r>
          </w:p>
        </w:tc>
        <w:tc>
          <w:tcPr>
            <w:tcW w:type="dxa" w:w="1872"/>
            <w:tcMar>
              <w:top w:w="140" w:type="dxa"/>
              <w:bottom w:w="140" w:type="dxa"/>
              <w:left w:w="160" w:type="dxa"/>
              <w:right w:w="160" w:type="dxa"/>
            </w:tcMar>
            <w:shd w:fill="FFFFFF"/>
          </w:tcPr>
          <w:p>
            <w:pPr>
              <w:spacing w:before="0" w:after="0"/>
              <w:jc w:val="left"/>
            </w:pPr>
            <w:r>
              <w:rPr>
                <w:rFonts w:ascii="Calibri" w:hAnsi="Calibri"/>
              </w:rPr>
              <w:t>VARCHAR(500)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Mô tả chi tiết hành vi thay đổi dữ liệu</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ip_address</w:t>
            </w:r>
          </w:p>
        </w:tc>
        <w:tc>
          <w:tcPr>
            <w:tcW w:type="dxa" w:w="1872"/>
            <w:tcMar>
              <w:top w:w="140" w:type="dxa"/>
              <w:bottom w:w="140" w:type="dxa"/>
              <w:left w:w="160" w:type="dxa"/>
              <w:right w:w="160" w:type="dxa"/>
            </w:tcMar>
            <w:shd w:fill="F9FAFB"/>
          </w:tcPr>
          <w:p>
            <w:pPr>
              <w:spacing w:before="0" w:after="0"/>
              <w:jc w:val="left"/>
            </w:pPr>
            <w:r>
              <w:rPr>
                <w:rFonts w:ascii="Calibri" w:hAnsi="Calibri"/>
              </w:rPr>
              <w:t>VARCHAR(50)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w:t>
            </w:r>
          </w:p>
        </w:tc>
        <w:tc>
          <w:tcPr>
            <w:tcW w:type="dxa" w:w="1872"/>
            <w:tcMar>
              <w:top w:w="140" w:type="dxa"/>
              <w:bottom w:w="140" w:type="dxa"/>
              <w:left w:w="160" w:type="dxa"/>
              <w:right w:w="160" w:type="dxa"/>
            </w:tcMar>
            <w:shd w:fill="F9FAFB"/>
          </w:tcPr>
          <w:p>
            <w:pPr>
              <w:spacing w:before="0" w:after="0"/>
              <w:jc w:val="left"/>
            </w:pPr>
            <w:r>
              <w:rPr>
                <w:rFonts w:ascii="Calibri" w:hAnsi="Calibri"/>
              </w:rPr>
              <w:t>Địa chỉ IP thiết bị phát sinh yêu cầu</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created_at</w:t>
            </w:r>
          </w:p>
        </w:tc>
        <w:tc>
          <w:tcPr>
            <w:tcW w:type="dxa" w:w="1872"/>
            <w:tcMar>
              <w:top w:w="140" w:type="dxa"/>
              <w:bottom w:w="140" w:type="dxa"/>
              <w:left w:w="160" w:type="dxa"/>
              <w:right w:w="160" w:type="dxa"/>
            </w:tcMar>
            <w:shd w:fill="FFFFFF"/>
          </w:tcPr>
          <w:p>
            <w:pPr>
              <w:spacing w:before="0" w:after="0"/>
              <w:jc w:val="left"/>
            </w:pPr>
            <w:r>
              <w:rPr>
                <w:rFonts w:ascii="Calibri" w:hAnsi="Calibri"/>
              </w:rPr>
              <w:t>TIMESTAMP</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Thời điểm phát sinh hành động ghi log</w:t>
            </w:r>
          </w:p>
        </w:tc>
      </w:tr>
    </w:tbl>
    <w:p>
      <w:pPr>
        <w:spacing w:before="0" w:after="160"/>
      </w:pPr>
    </w:p>
    <w:p>
      <w:pPr>
        <w:spacing w:before="0" w:after="60"/>
      </w:pPr>
    </w:p>
    <w:p>
      <w:pPr>
        <w:keepNext/>
        <w:spacing w:before="200" w:after="80"/>
      </w:pPr>
      <w:r>
        <w:rPr>
          <w:rFonts w:ascii="Calibri" w:hAnsi="Calibri"/>
          <w:b/>
          <w:i/>
          <w:color w:val="374151"/>
          <w:sz w:val="24"/>
        </w:rPr>
        <w:t>Bảng: user_branches (Liên kết Quản lý khu vực - Nhiều-Nhiều)</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user_id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 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users(id)</w:t>
            </w:r>
          </w:p>
        </w:tc>
        <w:tc>
          <w:tcPr>
            <w:tcW w:type="dxa" w:w="1872"/>
            <w:tcMar>
              <w:top w:w="140" w:type="dxa"/>
              <w:bottom w:w="140" w:type="dxa"/>
              <w:left w:w="160" w:type="dxa"/>
              <w:right w:w="160" w:type="dxa"/>
            </w:tcMar>
            <w:shd w:fill="FFFFFF"/>
          </w:tcPr>
          <w:p>
            <w:pPr>
              <w:spacing w:before="0" w:after="0"/>
              <w:jc w:val="left"/>
            </w:pPr>
            <w:r>
              <w:rPr>
                <w:rFonts w:ascii="Calibri" w:hAnsi="Calibri"/>
              </w:rPr>
              <w:t>Mã định danh tài khoản Quản lý khu vực</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branch_id</w:t>
            </w:r>
          </w:p>
        </w:tc>
        <w:tc>
          <w:tcPr>
            <w:tcW w:type="dxa" w:w="1872"/>
            <w:tcMar>
              <w:top w:w="140" w:type="dxa"/>
              <w:bottom w:w="140" w:type="dxa"/>
              <w:left w:w="160" w:type="dxa"/>
              <w:right w:w="160" w:type="dxa"/>
            </w:tcMar>
            <w:shd w:fill="F9FAFB"/>
          </w:tcPr>
          <w:p>
            <w:pPr>
              <w:spacing w:before="0" w:after="0"/>
              <w:jc w:val="left"/>
            </w:pPr>
            <w:r>
              <w:rPr>
                <w:rFonts w:ascii="Calibri" w:hAnsi="Calibri"/>
              </w:rPr>
              <w:t>VARCHAR(36)</w:t>
            </w:r>
          </w:p>
        </w:tc>
        <w:tc>
          <w:tcPr>
            <w:tcW w:type="dxa" w:w="1872"/>
            <w:tcMar>
              <w:top w:w="140" w:type="dxa"/>
              <w:bottom w:w="140" w:type="dxa"/>
              <w:left w:w="160" w:type="dxa"/>
              <w:right w:w="160" w:type="dxa"/>
            </w:tcMar>
            <w:shd w:fill="F9FAFB"/>
          </w:tcPr>
          <w:p>
            <w:pPr>
              <w:spacing w:before="0" w:after="0"/>
              <w:jc w:val="left"/>
            </w:pPr>
            <w:r>
              <w:rPr>
                <w:rFonts w:ascii="Calibri" w:hAnsi="Calibri"/>
              </w:rPr>
              <w:t>PK, 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branches(branch_id)</w:t>
            </w:r>
          </w:p>
        </w:tc>
        <w:tc>
          <w:tcPr>
            <w:tcW w:type="dxa" w:w="1872"/>
            <w:tcMar>
              <w:top w:w="140" w:type="dxa"/>
              <w:bottom w:w="140" w:type="dxa"/>
              <w:left w:w="160" w:type="dxa"/>
              <w:right w:w="160" w:type="dxa"/>
            </w:tcMar>
            <w:shd w:fill="F9FAFB"/>
          </w:tcPr>
          <w:p>
            <w:pPr>
              <w:spacing w:before="0" w:after="0"/>
              <w:jc w:val="left"/>
            </w:pPr>
            <w:r>
              <w:rPr>
                <w:rFonts w:ascii="Calibri" w:hAnsi="Calibri"/>
              </w:rPr>
              <w:t>Chi nhánh được giao quyền giám sát</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40" w:after="120"/>
      </w:pPr>
      <w:r>
        <w:rPr>
          <w:rFonts w:ascii="Calibri" w:hAnsi="Calibri"/>
          <w:b/>
          <w:color w:val="1E3A8A"/>
          <w:sz w:val="28"/>
        </w:rPr>
        <w:t>3.2 PHÂN HỆ 2: QUẢN LÝ CHI NHÁNH (BRANCH)</w:t>
      </w:r>
    </w:p>
    <w:p>
      <w:pPr>
        <w:spacing w:before="0" w:after="60"/>
      </w:pPr>
    </w:p>
    <w:p>
      <w:pPr>
        <w:keepNext/>
        <w:spacing w:before="200" w:after="80"/>
      </w:pPr>
      <w:r>
        <w:rPr>
          <w:rFonts w:ascii="Calibri" w:hAnsi="Calibri"/>
          <w:b/>
          <w:i/>
          <w:color w:val="374151"/>
          <w:sz w:val="24"/>
        </w:rPr>
        <w:t>Bảng: branches (Danh mục chi nhánh cửa hàng)</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branch_id</w:t>
            </w:r>
          </w:p>
        </w:tc>
        <w:tc>
          <w:tcPr>
            <w:tcW w:type="dxa" w:w="1872"/>
            <w:tcMar>
              <w:top w:w="140" w:type="dxa"/>
              <w:bottom w:w="140" w:type="dxa"/>
              <w:left w:w="160" w:type="dxa"/>
              <w:right w:w="160" w:type="dxa"/>
            </w:tcMar>
            <w:shd w:fill="FFFFFF"/>
          </w:tcPr>
          <w:p>
            <w:pPr>
              <w:spacing w:before="0" w:after="0"/>
              <w:jc w:val="left"/>
            </w:pPr>
            <w:r>
              <w:rPr>
                <w:rFonts w:ascii="Calibri" w:hAnsi="Calibri"/>
              </w:rPr>
              <w:t>VARCHAR(36)</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mã UUID định danh chi nhánh</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name</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Tên gọi hiển thị chi nhánh (Ví dụ: Chi nhánh Quận 1)</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address</w:t>
            </w:r>
          </w:p>
        </w:tc>
        <w:tc>
          <w:tcPr>
            <w:tcW w:type="dxa" w:w="1872"/>
            <w:tcMar>
              <w:top w:w="140" w:type="dxa"/>
              <w:bottom w:w="140" w:type="dxa"/>
              <w:left w:w="160" w:type="dxa"/>
              <w:right w:w="160" w:type="dxa"/>
            </w:tcMar>
            <w:shd w:fill="FFFFFF"/>
          </w:tcPr>
          <w:p>
            <w:pPr>
              <w:spacing w:before="0" w:after="0"/>
              <w:jc w:val="left"/>
            </w:pPr>
            <w:r>
              <w:rPr>
                <w:rFonts w:ascii="Calibri" w:hAnsi="Calibri"/>
              </w:rPr>
              <w:t>VARCHAR(255)</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Địa chỉ vật lý chi tiết của chi nhánh</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phone</w:t>
            </w:r>
          </w:p>
        </w:tc>
        <w:tc>
          <w:tcPr>
            <w:tcW w:type="dxa" w:w="1872"/>
            <w:tcMar>
              <w:top w:w="140" w:type="dxa"/>
              <w:bottom w:w="140" w:type="dxa"/>
              <w:left w:w="160" w:type="dxa"/>
              <w:right w:w="160" w:type="dxa"/>
            </w:tcMar>
            <w:shd w:fill="F9FAFB"/>
          </w:tcPr>
          <w:p>
            <w:pPr>
              <w:spacing w:before="0" w:after="0"/>
              <w:jc w:val="left"/>
            </w:pPr>
            <w:r>
              <w:rPr>
                <w:rFonts w:ascii="Calibri" w:hAnsi="Calibri"/>
              </w:rPr>
              <w:t>VARCHAR(20)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w:t>
            </w:r>
          </w:p>
        </w:tc>
        <w:tc>
          <w:tcPr>
            <w:tcW w:type="dxa" w:w="1872"/>
            <w:tcMar>
              <w:top w:w="140" w:type="dxa"/>
              <w:bottom w:w="140" w:type="dxa"/>
              <w:left w:w="160" w:type="dxa"/>
              <w:right w:w="160" w:type="dxa"/>
            </w:tcMar>
            <w:shd w:fill="F9FAFB"/>
          </w:tcPr>
          <w:p>
            <w:pPr>
              <w:spacing w:before="0" w:after="0"/>
              <w:jc w:val="left"/>
            </w:pPr>
            <w:r>
              <w:rPr>
                <w:rFonts w:ascii="Calibri" w:hAnsi="Calibri"/>
              </w:rPr>
              <w:t>Số điện thoại hotline liên hệ chi nhánh</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is_active</w:t>
            </w:r>
          </w:p>
        </w:tc>
        <w:tc>
          <w:tcPr>
            <w:tcW w:type="dxa" w:w="1872"/>
            <w:tcMar>
              <w:top w:w="140" w:type="dxa"/>
              <w:bottom w:w="140" w:type="dxa"/>
              <w:left w:w="160" w:type="dxa"/>
              <w:right w:w="160" w:type="dxa"/>
            </w:tcMar>
            <w:shd w:fill="FFFFFF"/>
          </w:tcPr>
          <w:p>
            <w:pPr>
              <w:spacing w:before="0" w:after="0"/>
              <w:jc w:val="left"/>
            </w:pPr>
            <w:r>
              <w:rPr>
                <w:rFonts w:ascii="Calibri" w:hAnsi="Calibri"/>
              </w:rPr>
              <w:t>BOOLEAN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TRUE</w:t>
            </w:r>
          </w:p>
        </w:tc>
        <w:tc>
          <w:tcPr>
            <w:tcW w:type="dxa" w:w="1872"/>
            <w:tcMar>
              <w:top w:w="140" w:type="dxa"/>
              <w:bottom w:w="140" w:type="dxa"/>
              <w:left w:w="160" w:type="dxa"/>
              <w:right w:w="160" w:type="dxa"/>
            </w:tcMar>
            <w:shd w:fill="FFFFFF"/>
          </w:tcPr>
          <w:p>
            <w:pPr>
              <w:spacing w:before="0" w:after="0"/>
              <w:jc w:val="left"/>
            </w:pPr>
            <w:r>
              <w:rPr>
                <w:rFonts w:ascii="Calibri" w:hAnsi="Calibri"/>
              </w:rPr>
              <w:t>Trạng thái hoạt động của chi nhánh</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is_warehouse</w:t>
            </w:r>
          </w:p>
        </w:tc>
        <w:tc>
          <w:tcPr>
            <w:tcW w:type="dxa" w:w="1872"/>
            <w:tcMar>
              <w:top w:w="140" w:type="dxa"/>
              <w:bottom w:w="140" w:type="dxa"/>
              <w:left w:w="160" w:type="dxa"/>
              <w:right w:w="160" w:type="dxa"/>
            </w:tcMar>
            <w:shd w:fill="F9FAFB"/>
          </w:tcPr>
          <w:p>
            <w:pPr>
              <w:spacing w:before="0" w:after="0"/>
              <w:jc w:val="left"/>
            </w:pPr>
            <w:r>
              <w:rPr>
                <w:rFonts w:ascii="Calibri" w:hAnsi="Calibri"/>
              </w:rPr>
              <w:t>BOOLEAN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FALSE</w:t>
            </w:r>
          </w:p>
        </w:tc>
        <w:tc>
          <w:tcPr>
            <w:tcW w:type="dxa" w:w="1872"/>
            <w:tcMar>
              <w:top w:w="140" w:type="dxa"/>
              <w:bottom w:w="140" w:type="dxa"/>
              <w:left w:w="160" w:type="dxa"/>
              <w:right w:w="160" w:type="dxa"/>
            </w:tcMar>
            <w:shd w:fill="F9FAFB"/>
          </w:tcPr>
          <w:p>
            <w:pPr>
              <w:spacing w:before="0" w:after="0"/>
              <w:jc w:val="left"/>
            </w:pPr>
            <w:r>
              <w:rPr>
                <w:rFonts w:ascii="Calibri" w:hAnsi="Calibri"/>
              </w:rPr>
              <w:t>Đánh dấu chi nhánh đóng vai trò là Kho tổng trung tâm</w:t>
            </w:r>
          </w:p>
        </w:tc>
      </w:tr>
    </w:tbl>
    <w:p>
      <w:pPr>
        <w:spacing w:before="0" w:after="160"/>
      </w:pPr>
    </w:p>
    <w:p>
      <w:pPr>
        <w:spacing w:before="0" w:after="60"/>
      </w:pPr>
    </w:p>
    <w:p>
      <w:pPr>
        <w:keepNext/>
        <w:spacing w:before="200" w:after="80"/>
      </w:pPr>
      <w:r>
        <w:rPr>
          <w:rFonts w:ascii="Calibri" w:hAnsi="Calibri"/>
          <w:b/>
          <w:i/>
          <w:color w:val="374151"/>
          <w:sz w:val="24"/>
        </w:rPr>
        <w:t>Bảng: branch_product_prices (Thực đơn và Giá bán riêng theo chi nhánh)</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branch_id</w:t>
            </w:r>
          </w:p>
        </w:tc>
        <w:tc>
          <w:tcPr>
            <w:tcW w:type="dxa" w:w="1872"/>
            <w:tcMar>
              <w:top w:w="140" w:type="dxa"/>
              <w:bottom w:w="140" w:type="dxa"/>
              <w:left w:w="160" w:type="dxa"/>
              <w:right w:w="160" w:type="dxa"/>
            </w:tcMar>
            <w:shd w:fill="F9FAFB"/>
          </w:tcPr>
          <w:p>
            <w:pPr>
              <w:spacing w:before="0" w:after="0"/>
              <w:jc w:val="left"/>
            </w:pPr>
            <w:r>
              <w:rPr>
                <w:rFonts w:ascii="Calibri" w:hAnsi="Calibri"/>
              </w:rPr>
              <w:t>VARCHAR(36)</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branches(branch_id)</w:t>
            </w:r>
          </w:p>
        </w:tc>
        <w:tc>
          <w:tcPr>
            <w:tcW w:type="dxa" w:w="1872"/>
            <w:tcMar>
              <w:top w:w="140" w:type="dxa"/>
              <w:bottom w:w="140" w:type="dxa"/>
              <w:left w:w="160" w:type="dxa"/>
              <w:right w:w="160" w:type="dxa"/>
            </w:tcMar>
            <w:shd w:fill="F9FAFB"/>
          </w:tcPr>
          <w:p>
            <w:pPr>
              <w:spacing w:before="0" w:after="0"/>
              <w:jc w:val="left"/>
            </w:pPr>
            <w:r>
              <w:rPr>
                <w:rFonts w:ascii="Calibri" w:hAnsi="Calibri"/>
              </w:rPr>
              <w:t>Chi nhánh áp dụng thực đơn</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variant_id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product_variants(id)</w:t>
            </w:r>
          </w:p>
        </w:tc>
        <w:tc>
          <w:tcPr>
            <w:tcW w:type="dxa" w:w="1872"/>
            <w:tcMar>
              <w:top w:w="140" w:type="dxa"/>
              <w:bottom w:w="140" w:type="dxa"/>
              <w:left w:w="160" w:type="dxa"/>
              <w:right w:w="160" w:type="dxa"/>
            </w:tcMar>
            <w:shd w:fill="FFFFFF"/>
          </w:tcPr>
          <w:p>
            <w:pPr>
              <w:spacing w:before="0" w:after="0"/>
              <w:jc w:val="left"/>
            </w:pPr>
            <w:r>
              <w:rPr>
                <w:rFonts w:ascii="Calibri" w:hAnsi="Calibri"/>
              </w:rPr>
              <w:t>Biến thể món ăn cấu hình</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custom_price</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Giá bán lẻ áp dụng riêng cho chi nhánh</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is_available</w:t>
            </w:r>
          </w:p>
        </w:tc>
        <w:tc>
          <w:tcPr>
            <w:tcW w:type="dxa" w:w="1872"/>
            <w:tcMar>
              <w:top w:w="140" w:type="dxa"/>
              <w:bottom w:w="140" w:type="dxa"/>
              <w:left w:w="160" w:type="dxa"/>
              <w:right w:w="160" w:type="dxa"/>
            </w:tcMar>
            <w:shd w:fill="FFFFFF"/>
          </w:tcPr>
          <w:p>
            <w:pPr>
              <w:spacing w:before="0" w:after="0"/>
              <w:jc w:val="left"/>
            </w:pPr>
            <w:r>
              <w:rPr>
                <w:rFonts w:ascii="Calibri" w:hAnsi="Calibri"/>
              </w:rPr>
              <w:t>BOOLEAN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TRUE</w:t>
            </w:r>
          </w:p>
        </w:tc>
        <w:tc>
          <w:tcPr>
            <w:tcW w:type="dxa" w:w="1872"/>
            <w:tcMar>
              <w:top w:w="140" w:type="dxa"/>
              <w:bottom w:w="140" w:type="dxa"/>
              <w:left w:w="160" w:type="dxa"/>
              <w:right w:w="160" w:type="dxa"/>
            </w:tcMar>
            <w:shd w:fill="FFFFFF"/>
          </w:tcPr>
          <w:p>
            <w:pPr>
              <w:spacing w:before="0" w:after="0"/>
              <w:jc w:val="left"/>
            </w:pPr>
            <w:r>
              <w:rPr>
                <w:rFonts w:ascii="Calibri" w:hAnsi="Calibri"/>
              </w:rPr>
              <w:t>Trạng thái hiển thị món bán tại chi nhánh</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40" w:after="120"/>
      </w:pPr>
      <w:r>
        <w:rPr>
          <w:rFonts w:ascii="Calibri" w:hAnsi="Calibri"/>
          <w:b/>
          <w:color w:val="1E3A8A"/>
          <w:sz w:val="28"/>
        </w:rPr>
        <w:t>3.3 PHÂN HỆ 3: NHÂN SỰ &amp; CHẤM CÔNG (HR)</w:t>
      </w:r>
    </w:p>
    <w:p>
      <w:pPr>
        <w:spacing w:before="0" w:after="60"/>
      </w:pPr>
    </w:p>
    <w:p>
      <w:pPr>
        <w:keepNext/>
        <w:spacing w:before="200" w:after="80"/>
      </w:pPr>
      <w:r>
        <w:rPr>
          <w:rFonts w:ascii="Calibri" w:hAnsi="Calibri"/>
          <w:b/>
          <w:i/>
          <w:color w:val="374151"/>
          <w:sz w:val="24"/>
        </w:rPr>
        <w:t>Bảng: employees (Hồ sơ nhân viên)</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user_id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UNIQUE, FK -&gt; users(id)</w:t>
            </w:r>
          </w:p>
        </w:tc>
        <w:tc>
          <w:tcPr>
            <w:tcW w:type="dxa" w:w="1872"/>
            <w:tcMar>
              <w:top w:w="140" w:type="dxa"/>
              <w:bottom w:w="140" w:type="dxa"/>
              <w:left w:w="160" w:type="dxa"/>
              <w:right w:w="160" w:type="dxa"/>
            </w:tcMar>
            <w:shd w:fill="F9FAFB"/>
          </w:tcPr>
          <w:p>
            <w:pPr>
              <w:spacing w:before="0" w:after="0"/>
              <w:jc w:val="left"/>
            </w:pPr>
            <w:r>
              <w:rPr>
                <w:rFonts w:ascii="Calibri" w:hAnsi="Calibri"/>
              </w:rPr>
              <w:t>Tài khoản hệ thống liên kết với nhân viên</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department</w:t>
            </w:r>
          </w:p>
        </w:tc>
        <w:tc>
          <w:tcPr>
            <w:tcW w:type="dxa" w:w="1872"/>
            <w:tcMar>
              <w:top w:w="140" w:type="dxa"/>
              <w:bottom w:w="140" w:type="dxa"/>
              <w:left w:w="160" w:type="dxa"/>
              <w:right w:w="160" w:type="dxa"/>
            </w:tcMar>
            <w:shd w:fill="FFFFFF"/>
          </w:tcPr>
          <w:p>
            <w:pPr>
              <w:spacing w:before="0" w:after="0"/>
              <w:jc w:val="left"/>
            </w:pPr>
            <w:r>
              <w:rPr>
                <w:rFonts w:ascii="Calibri" w:hAnsi="Calibri"/>
              </w:rPr>
              <w:t>VARCHAR(100)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Bộ phận nhân sự làm việc (Bàn, Thu ngân, Bếp...)</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title</w:t>
            </w:r>
          </w:p>
        </w:tc>
        <w:tc>
          <w:tcPr>
            <w:tcW w:type="dxa" w:w="1872"/>
            <w:tcMar>
              <w:top w:w="140" w:type="dxa"/>
              <w:bottom w:w="140" w:type="dxa"/>
              <w:left w:w="160" w:type="dxa"/>
              <w:right w:w="160" w:type="dxa"/>
            </w:tcMar>
            <w:shd w:fill="F9FAFB"/>
          </w:tcPr>
          <w:p>
            <w:pPr>
              <w:spacing w:before="0" w:after="0"/>
              <w:jc w:val="left"/>
            </w:pPr>
            <w:r>
              <w:rPr>
                <w:rFonts w:ascii="Calibri" w:hAnsi="Calibri"/>
              </w:rPr>
              <w:t>VARCHAR(100)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Chức danh cụ thể (Quản lý, Phục vụ, Đầu bếp...)</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hire_date</w:t>
            </w:r>
          </w:p>
        </w:tc>
        <w:tc>
          <w:tcPr>
            <w:tcW w:type="dxa" w:w="1872"/>
            <w:tcMar>
              <w:top w:w="140" w:type="dxa"/>
              <w:bottom w:w="140" w:type="dxa"/>
              <w:left w:w="160" w:type="dxa"/>
              <w:right w:w="160" w:type="dxa"/>
            </w:tcMar>
            <w:shd w:fill="FFFFFF"/>
          </w:tcPr>
          <w:p>
            <w:pPr>
              <w:spacing w:before="0" w:after="0"/>
              <w:jc w:val="left"/>
            </w:pPr>
            <w:r>
              <w:rPr>
                <w:rFonts w:ascii="Calibri" w:hAnsi="Calibri"/>
              </w:rPr>
              <w:t>DATE</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Ngày nhân viên bắt đầu ký hợp đồng vào làm</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base_salary</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Lương cơ bản làm căn cứ tính lương</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salary_type</w:t>
            </w:r>
          </w:p>
        </w:tc>
        <w:tc>
          <w:tcPr>
            <w:tcW w:type="dxa" w:w="1872"/>
            <w:tcMar>
              <w:top w:w="140" w:type="dxa"/>
              <w:bottom w:w="140" w:type="dxa"/>
              <w:left w:w="160" w:type="dxa"/>
              <w:right w:w="160" w:type="dxa"/>
            </w:tcMar>
            <w:shd w:fill="FFFFFF"/>
          </w:tcPr>
          <w:p>
            <w:pPr>
              <w:spacing w:before="0" w:after="0"/>
              <w:jc w:val="left"/>
            </w:pPr>
            <w:r>
              <w:rPr>
                <w:rFonts w:ascii="Calibri" w:hAnsi="Calibri"/>
              </w:rPr>
              <w:t>VARCHAR(30)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Hình thức lương (Fixed: cố định, Hourly: tính theo giờ)</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branch_id</w:t>
            </w:r>
          </w:p>
        </w:tc>
        <w:tc>
          <w:tcPr>
            <w:tcW w:type="dxa" w:w="1872"/>
            <w:tcMar>
              <w:top w:w="140" w:type="dxa"/>
              <w:bottom w:w="140" w:type="dxa"/>
              <w:left w:w="160" w:type="dxa"/>
              <w:right w:w="160" w:type="dxa"/>
            </w:tcMar>
            <w:shd w:fill="F9FAFB"/>
          </w:tcPr>
          <w:p>
            <w:pPr>
              <w:spacing w:before="0" w:after="0"/>
              <w:jc w:val="left"/>
            </w:pPr>
            <w:r>
              <w:rPr>
                <w:rFonts w:ascii="Calibri" w:hAnsi="Calibri"/>
              </w:rPr>
              <w:t>VARCHAR(36)</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branches(branch_id)</w:t>
            </w:r>
          </w:p>
        </w:tc>
        <w:tc>
          <w:tcPr>
            <w:tcW w:type="dxa" w:w="1872"/>
            <w:tcMar>
              <w:top w:w="140" w:type="dxa"/>
              <w:bottom w:w="140" w:type="dxa"/>
              <w:left w:w="160" w:type="dxa"/>
              <w:right w:w="160" w:type="dxa"/>
            </w:tcMar>
            <w:shd w:fill="F9FAFB"/>
          </w:tcPr>
          <w:p>
            <w:pPr>
              <w:spacing w:before="0" w:after="0"/>
              <w:jc w:val="left"/>
            </w:pPr>
            <w:r>
              <w:rPr>
                <w:rFonts w:ascii="Calibri" w:hAnsi="Calibri"/>
              </w:rPr>
              <w:t>Chi nhánh làm việc chính thức của nhân viên</w:t>
            </w:r>
          </w:p>
        </w:tc>
      </w:tr>
    </w:tbl>
    <w:p>
      <w:pPr>
        <w:spacing w:before="0" w:after="160"/>
      </w:pPr>
    </w:p>
    <w:p>
      <w:pPr>
        <w:spacing w:before="0" w:after="60"/>
      </w:pPr>
    </w:p>
    <w:p>
      <w:pPr>
        <w:keepNext/>
        <w:spacing w:before="200" w:after="80"/>
      </w:pPr>
      <w:r>
        <w:rPr>
          <w:rFonts w:ascii="Calibri" w:hAnsi="Calibri"/>
          <w:b/>
          <w:i/>
          <w:color w:val="374151"/>
          <w:sz w:val="24"/>
        </w:rPr>
        <w:t>Bảng: shift_templates (Mẫu ca trực chuẩn)</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name</w:t>
            </w:r>
          </w:p>
        </w:tc>
        <w:tc>
          <w:tcPr>
            <w:tcW w:type="dxa" w:w="1872"/>
            <w:tcMar>
              <w:top w:w="140" w:type="dxa"/>
              <w:bottom w:w="140" w:type="dxa"/>
              <w:left w:w="160" w:type="dxa"/>
              <w:right w:w="160" w:type="dxa"/>
            </w:tcMar>
            <w:shd w:fill="F9FAFB"/>
          </w:tcPr>
          <w:p>
            <w:pPr>
              <w:spacing w:before="0" w:after="0"/>
              <w:jc w:val="left"/>
            </w:pPr>
            <w:r>
              <w:rPr>
                <w:rFonts w:ascii="Calibri" w:hAnsi="Calibri"/>
              </w:rPr>
              <w:t>VARCHAR(100)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Tên ca làm việc (Ca sáng, Ca chiều, Ca gãy...)</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start_time</w:t>
            </w:r>
          </w:p>
        </w:tc>
        <w:tc>
          <w:tcPr>
            <w:tcW w:type="dxa" w:w="1872"/>
            <w:tcMar>
              <w:top w:w="140" w:type="dxa"/>
              <w:bottom w:w="140" w:type="dxa"/>
              <w:left w:w="160" w:type="dxa"/>
              <w:right w:w="160" w:type="dxa"/>
            </w:tcMar>
            <w:shd w:fill="FFFFFF"/>
          </w:tcPr>
          <w:p>
            <w:pPr>
              <w:spacing w:before="0" w:after="0"/>
              <w:jc w:val="left"/>
            </w:pPr>
            <w:r>
              <w:rPr>
                <w:rFonts w:ascii="Calibri" w:hAnsi="Calibri"/>
              </w:rPr>
              <w:t>VARCHAR(10)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Giờ bắt đầu ca trực (Định dạng HH:mm)</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end_time</w:t>
            </w:r>
          </w:p>
        </w:tc>
        <w:tc>
          <w:tcPr>
            <w:tcW w:type="dxa" w:w="1872"/>
            <w:tcMar>
              <w:top w:w="140" w:type="dxa"/>
              <w:bottom w:w="140" w:type="dxa"/>
              <w:left w:w="160" w:type="dxa"/>
              <w:right w:w="160" w:type="dxa"/>
            </w:tcMar>
            <w:shd w:fill="F9FAFB"/>
          </w:tcPr>
          <w:p>
            <w:pPr>
              <w:spacing w:before="0" w:after="0"/>
              <w:jc w:val="left"/>
            </w:pPr>
            <w:r>
              <w:rPr>
                <w:rFonts w:ascii="Calibri" w:hAnsi="Calibri"/>
              </w:rPr>
              <w:t>VARCHAR(10)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Giờ kết thúc ca trực (Định dạng HH:mm)</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duration_hours</w:t>
            </w:r>
          </w:p>
        </w:tc>
        <w:tc>
          <w:tcPr>
            <w:tcW w:type="dxa" w:w="1872"/>
            <w:tcMar>
              <w:top w:w="140" w:type="dxa"/>
              <w:bottom w:w="140" w:type="dxa"/>
              <w:left w:w="160" w:type="dxa"/>
              <w:right w:w="160" w:type="dxa"/>
            </w:tcMar>
            <w:shd w:fill="FFFFFF"/>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Số giờ công quy đổi làm việc của ca trực</w:t>
            </w:r>
          </w:p>
        </w:tc>
      </w:tr>
    </w:tbl>
    <w:p>
      <w:pPr>
        <w:spacing w:before="0" w:after="160"/>
      </w:pPr>
    </w:p>
    <w:p>
      <w:pPr>
        <w:spacing w:before="0" w:after="60"/>
      </w:pPr>
    </w:p>
    <w:p>
      <w:pPr>
        <w:keepNext/>
        <w:spacing w:before="200" w:after="80"/>
      </w:pPr>
      <w:r>
        <w:rPr>
          <w:rFonts w:ascii="Calibri" w:hAnsi="Calibri"/>
          <w:b/>
          <w:i/>
          <w:color w:val="374151"/>
          <w:sz w:val="24"/>
        </w:rPr>
        <w:t>Bảng: employee_shift_assignments (Phân lịch làm việc cho nhân viên)</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employee_id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employees(id)</w:t>
            </w:r>
          </w:p>
        </w:tc>
        <w:tc>
          <w:tcPr>
            <w:tcW w:type="dxa" w:w="1872"/>
            <w:tcMar>
              <w:top w:w="140" w:type="dxa"/>
              <w:bottom w:w="140" w:type="dxa"/>
              <w:left w:w="160" w:type="dxa"/>
              <w:right w:w="160" w:type="dxa"/>
            </w:tcMar>
            <w:shd w:fill="F9FAFB"/>
          </w:tcPr>
          <w:p>
            <w:pPr>
              <w:spacing w:before="0" w:after="0"/>
              <w:jc w:val="left"/>
            </w:pPr>
            <w:r>
              <w:rPr>
                <w:rFonts w:ascii="Calibri" w:hAnsi="Calibri"/>
              </w:rPr>
              <w:t>Nhân viên được phân lịch trực</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shift_template_id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shift_templates(id)</w:t>
            </w:r>
          </w:p>
        </w:tc>
        <w:tc>
          <w:tcPr>
            <w:tcW w:type="dxa" w:w="1872"/>
            <w:tcMar>
              <w:top w:w="140" w:type="dxa"/>
              <w:bottom w:w="140" w:type="dxa"/>
              <w:left w:w="160" w:type="dxa"/>
              <w:right w:w="160" w:type="dxa"/>
            </w:tcMar>
            <w:shd w:fill="FFFFFF"/>
          </w:tcPr>
          <w:p>
            <w:pPr>
              <w:spacing w:before="0" w:after="0"/>
              <w:jc w:val="left"/>
            </w:pPr>
            <w:r>
              <w:rPr>
                <w:rFonts w:ascii="Calibri" w:hAnsi="Calibri"/>
              </w:rPr>
              <w:t>Ca trực được phân công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date</w:t>
            </w:r>
          </w:p>
        </w:tc>
        <w:tc>
          <w:tcPr>
            <w:tcW w:type="dxa" w:w="1872"/>
            <w:tcMar>
              <w:top w:w="140" w:type="dxa"/>
              <w:bottom w:w="140" w:type="dxa"/>
              <w:left w:w="160" w:type="dxa"/>
              <w:right w:w="160" w:type="dxa"/>
            </w:tcMar>
            <w:shd w:fill="F9FAFB"/>
          </w:tcPr>
          <w:p>
            <w:pPr>
              <w:spacing w:before="0" w:after="0"/>
              <w:jc w:val="left"/>
            </w:pPr>
            <w:r>
              <w:rPr>
                <w:rFonts w:ascii="Calibri" w:hAnsi="Calibri"/>
              </w:rPr>
              <w:t>DATE</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Ngày trực cụ thể</w:t>
            </w:r>
          </w:p>
        </w:tc>
      </w:tr>
    </w:tbl>
    <w:p>
      <w:pPr>
        <w:spacing w:before="0" w:after="160"/>
      </w:pPr>
    </w:p>
    <w:p>
      <w:pPr>
        <w:spacing w:before="0" w:after="60"/>
      </w:pPr>
    </w:p>
    <w:p>
      <w:pPr>
        <w:keepNext/>
        <w:spacing w:before="200" w:after="80"/>
      </w:pPr>
      <w:r>
        <w:rPr>
          <w:rFonts w:ascii="Calibri" w:hAnsi="Calibri"/>
          <w:b/>
          <w:i/>
          <w:color w:val="374151"/>
          <w:sz w:val="24"/>
        </w:rPr>
        <w:t>Bảng: employee_attendances (Nhật ký chấm công thực tế)</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employee_id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employees(id)</w:t>
            </w:r>
          </w:p>
        </w:tc>
        <w:tc>
          <w:tcPr>
            <w:tcW w:type="dxa" w:w="1872"/>
            <w:tcMar>
              <w:top w:w="140" w:type="dxa"/>
              <w:bottom w:w="140" w:type="dxa"/>
              <w:left w:w="160" w:type="dxa"/>
              <w:right w:w="160" w:type="dxa"/>
            </w:tcMar>
            <w:shd w:fill="F9FAFB"/>
          </w:tcPr>
          <w:p>
            <w:pPr>
              <w:spacing w:before="0" w:after="0"/>
              <w:jc w:val="left"/>
            </w:pPr>
            <w:r>
              <w:rPr>
                <w:rFonts w:ascii="Calibri" w:hAnsi="Calibri"/>
              </w:rPr>
              <w:t>Nhân viên thực hiện chấm công</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date</w:t>
            </w:r>
          </w:p>
        </w:tc>
        <w:tc>
          <w:tcPr>
            <w:tcW w:type="dxa" w:w="1872"/>
            <w:tcMar>
              <w:top w:w="140" w:type="dxa"/>
              <w:bottom w:w="140" w:type="dxa"/>
              <w:left w:w="160" w:type="dxa"/>
              <w:right w:w="160" w:type="dxa"/>
            </w:tcMar>
            <w:shd w:fill="FFFFFF"/>
          </w:tcPr>
          <w:p>
            <w:pPr>
              <w:spacing w:before="0" w:after="0"/>
              <w:jc w:val="left"/>
            </w:pPr>
            <w:r>
              <w:rPr>
                <w:rFonts w:ascii="Calibri" w:hAnsi="Calibri"/>
              </w:rPr>
              <w:t>DATE</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Ngày chấm công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clock_in</w:t>
            </w:r>
          </w:p>
        </w:tc>
        <w:tc>
          <w:tcPr>
            <w:tcW w:type="dxa" w:w="1872"/>
            <w:tcMar>
              <w:top w:w="140" w:type="dxa"/>
              <w:bottom w:w="140" w:type="dxa"/>
              <w:left w:w="160" w:type="dxa"/>
              <w:right w:w="160" w:type="dxa"/>
            </w:tcMar>
            <w:shd w:fill="F9FAFB"/>
          </w:tcPr>
          <w:p>
            <w:pPr>
              <w:spacing w:before="0" w:after="0"/>
              <w:jc w:val="left"/>
            </w:pPr>
            <w:r>
              <w:rPr>
                <w:rFonts w:ascii="Calibri" w:hAnsi="Calibri"/>
              </w:rPr>
              <w:t>TIMESTAMP</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w:t>
            </w:r>
          </w:p>
        </w:tc>
        <w:tc>
          <w:tcPr>
            <w:tcW w:type="dxa" w:w="1872"/>
            <w:tcMar>
              <w:top w:w="140" w:type="dxa"/>
              <w:bottom w:w="140" w:type="dxa"/>
              <w:left w:w="160" w:type="dxa"/>
              <w:right w:w="160" w:type="dxa"/>
            </w:tcMar>
            <w:shd w:fill="F9FAFB"/>
          </w:tcPr>
          <w:p>
            <w:pPr>
              <w:spacing w:before="0" w:after="0"/>
              <w:jc w:val="left"/>
            </w:pPr>
            <w:r>
              <w:rPr>
                <w:rFonts w:ascii="Calibri" w:hAnsi="Calibri"/>
              </w:rPr>
              <w:t>Thời điểm ghi nhận vào ca làm việc</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clock_out</w:t>
            </w:r>
          </w:p>
        </w:tc>
        <w:tc>
          <w:tcPr>
            <w:tcW w:type="dxa" w:w="1872"/>
            <w:tcMar>
              <w:top w:w="140" w:type="dxa"/>
              <w:bottom w:w="140" w:type="dxa"/>
              <w:left w:w="160" w:type="dxa"/>
              <w:right w:w="160" w:type="dxa"/>
            </w:tcMar>
            <w:shd w:fill="FFFFFF"/>
          </w:tcPr>
          <w:p>
            <w:pPr>
              <w:spacing w:before="0" w:after="0"/>
              <w:jc w:val="left"/>
            </w:pPr>
            <w:r>
              <w:rPr>
                <w:rFonts w:ascii="Calibri" w:hAnsi="Calibri"/>
              </w:rPr>
              <w:t>TIMESTAMP</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Thời điểm ghi nhận ra ca làm việc</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is_late</w:t>
            </w:r>
          </w:p>
        </w:tc>
        <w:tc>
          <w:tcPr>
            <w:tcW w:type="dxa" w:w="1872"/>
            <w:tcMar>
              <w:top w:w="140" w:type="dxa"/>
              <w:bottom w:w="140" w:type="dxa"/>
              <w:left w:w="160" w:type="dxa"/>
              <w:right w:w="160" w:type="dxa"/>
            </w:tcMar>
            <w:shd w:fill="F9FAFB"/>
          </w:tcPr>
          <w:p>
            <w:pPr>
              <w:spacing w:before="0" w:after="0"/>
              <w:jc w:val="left"/>
            </w:pPr>
            <w:r>
              <w:rPr>
                <w:rFonts w:ascii="Calibri" w:hAnsi="Calibri"/>
              </w:rPr>
              <w:t>BOOLEAN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FALSE</w:t>
            </w:r>
          </w:p>
        </w:tc>
        <w:tc>
          <w:tcPr>
            <w:tcW w:type="dxa" w:w="1872"/>
            <w:tcMar>
              <w:top w:w="140" w:type="dxa"/>
              <w:bottom w:w="140" w:type="dxa"/>
              <w:left w:w="160" w:type="dxa"/>
              <w:right w:w="160" w:type="dxa"/>
            </w:tcMar>
            <w:shd w:fill="F9FAFB"/>
          </w:tcPr>
          <w:p>
            <w:pPr>
              <w:spacing w:before="0" w:after="0"/>
              <w:jc w:val="left"/>
            </w:pPr>
            <w:r>
              <w:rPr>
                <w:rFonts w:ascii="Calibri" w:hAnsi="Calibri"/>
              </w:rPr>
              <w:t>Đánh dấu nhân viên đi muộn so với giờ ca mẫu</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is_early_leave</w:t>
            </w:r>
          </w:p>
        </w:tc>
        <w:tc>
          <w:tcPr>
            <w:tcW w:type="dxa" w:w="1872"/>
            <w:tcMar>
              <w:top w:w="140" w:type="dxa"/>
              <w:bottom w:w="140" w:type="dxa"/>
              <w:left w:w="160" w:type="dxa"/>
              <w:right w:w="160" w:type="dxa"/>
            </w:tcMar>
            <w:shd w:fill="FFFFFF"/>
          </w:tcPr>
          <w:p>
            <w:pPr>
              <w:spacing w:before="0" w:after="0"/>
              <w:jc w:val="left"/>
            </w:pPr>
            <w:r>
              <w:rPr>
                <w:rFonts w:ascii="Calibri" w:hAnsi="Calibri"/>
              </w:rPr>
              <w:t>BOOLEAN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FALSE</w:t>
            </w:r>
          </w:p>
        </w:tc>
        <w:tc>
          <w:tcPr>
            <w:tcW w:type="dxa" w:w="1872"/>
            <w:tcMar>
              <w:top w:w="140" w:type="dxa"/>
              <w:bottom w:w="140" w:type="dxa"/>
              <w:left w:w="160" w:type="dxa"/>
              <w:right w:w="160" w:type="dxa"/>
            </w:tcMar>
            <w:shd w:fill="FFFFFF"/>
          </w:tcPr>
          <w:p>
            <w:pPr>
              <w:spacing w:before="0" w:after="0"/>
              <w:jc w:val="left"/>
            </w:pPr>
            <w:r>
              <w:rPr>
                <w:rFonts w:ascii="Calibri" w:hAnsi="Calibri"/>
              </w:rPr>
              <w:t>Đánh dấu nhân viên về sớm trước giờ ca mẫu</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hours_worked</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0.0</w:t>
            </w:r>
          </w:p>
        </w:tc>
        <w:tc>
          <w:tcPr>
            <w:tcW w:type="dxa" w:w="1872"/>
            <w:tcMar>
              <w:top w:w="140" w:type="dxa"/>
              <w:bottom w:w="140" w:type="dxa"/>
              <w:left w:w="160" w:type="dxa"/>
              <w:right w:w="160" w:type="dxa"/>
            </w:tcMar>
            <w:shd w:fill="F9FAFB"/>
          </w:tcPr>
          <w:p>
            <w:pPr>
              <w:spacing w:before="0" w:after="0"/>
              <w:jc w:val="left"/>
            </w:pPr>
            <w:r>
              <w:rPr>
                <w:rFonts w:ascii="Calibri" w:hAnsi="Calibri"/>
              </w:rPr>
              <w:t>Số giờ làm việc thực tế ghi nhận được</w:t>
            </w:r>
          </w:p>
        </w:tc>
      </w:tr>
    </w:tbl>
    <w:p>
      <w:pPr>
        <w:spacing w:before="0" w:after="160"/>
      </w:pPr>
    </w:p>
    <w:p>
      <w:pPr>
        <w:spacing w:before="0" w:after="60"/>
      </w:pPr>
    </w:p>
    <w:p>
      <w:pPr>
        <w:keepNext/>
        <w:spacing w:before="200" w:after="80"/>
      </w:pPr>
      <w:r>
        <w:rPr>
          <w:rFonts w:ascii="Calibri" w:hAnsi="Calibri"/>
          <w:b/>
          <w:i/>
          <w:color w:val="374151"/>
          <w:sz w:val="24"/>
        </w:rPr>
        <w:t>Bảng: leave_requests (Đơn xin nghỉ phép trực tuyến)</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employee_id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employees(id)</w:t>
            </w:r>
          </w:p>
        </w:tc>
        <w:tc>
          <w:tcPr>
            <w:tcW w:type="dxa" w:w="1872"/>
            <w:tcMar>
              <w:top w:w="140" w:type="dxa"/>
              <w:bottom w:w="140" w:type="dxa"/>
              <w:left w:w="160" w:type="dxa"/>
              <w:right w:w="160" w:type="dxa"/>
            </w:tcMar>
            <w:shd w:fill="F9FAFB"/>
          </w:tcPr>
          <w:p>
            <w:pPr>
              <w:spacing w:before="0" w:after="0"/>
              <w:jc w:val="left"/>
            </w:pPr>
            <w:r>
              <w:rPr>
                <w:rFonts w:ascii="Calibri" w:hAnsi="Calibri"/>
              </w:rPr>
              <w:t>Nhân viên xin nghỉ phép</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start_date</w:t>
            </w:r>
          </w:p>
        </w:tc>
        <w:tc>
          <w:tcPr>
            <w:tcW w:type="dxa" w:w="1872"/>
            <w:tcMar>
              <w:top w:w="140" w:type="dxa"/>
              <w:bottom w:w="140" w:type="dxa"/>
              <w:left w:w="160" w:type="dxa"/>
              <w:right w:w="160" w:type="dxa"/>
            </w:tcMar>
            <w:shd w:fill="FFFFFF"/>
          </w:tcPr>
          <w:p>
            <w:pPr>
              <w:spacing w:before="0" w:after="0"/>
              <w:jc w:val="left"/>
            </w:pPr>
            <w:r>
              <w:rPr>
                <w:rFonts w:ascii="Calibri" w:hAnsi="Calibri"/>
              </w:rPr>
              <w:t>DATE</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Ngày bắt đầu xin nghỉ</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end_date</w:t>
            </w:r>
          </w:p>
        </w:tc>
        <w:tc>
          <w:tcPr>
            <w:tcW w:type="dxa" w:w="1872"/>
            <w:tcMar>
              <w:top w:w="140" w:type="dxa"/>
              <w:bottom w:w="140" w:type="dxa"/>
              <w:left w:w="160" w:type="dxa"/>
              <w:right w:w="160" w:type="dxa"/>
            </w:tcMar>
            <w:shd w:fill="F9FAFB"/>
          </w:tcPr>
          <w:p>
            <w:pPr>
              <w:spacing w:before="0" w:after="0"/>
              <w:jc w:val="left"/>
            </w:pPr>
            <w:r>
              <w:rPr>
                <w:rFonts w:ascii="Calibri" w:hAnsi="Calibri"/>
              </w:rPr>
              <w:t>DATE</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Ngày kết thúc xin nghỉ</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leave_type</w:t>
            </w:r>
          </w:p>
        </w:tc>
        <w:tc>
          <w:tcPr>
            <w:tcW w:type="dxa" w:w="1872"/>
            <w:tcMar>
              <w:top w:w="140" w:type="dxa"/>
              <w:bottom w:w="140" w:type="dxa"/>
              <w:left w:w="160" w:type="dxa"/>
              <w:right w:w="160" w:type="dxa"/>
            </w:tcMar>
            <w:shd w:fill="FFFFFF"/>
          </w:tcPr>
          <w:p>
            <w:pPr>
              <w:spacing w:before="0" w:after="0"/>
              <w:jc w:val="left"/>
            </w:pPr>
            <w:r>
              <w:rPr>
                <w:rFonts w:ascii="Calibri" w:hAnsi="Calibri"/>
              </w:rPr>
              <w:t>VARCHAR(30)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Loại nghỉ phép (ANNUAL: phép năm, SICK: ốm, UNPAID: không lương)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reason</w:t>
            </w:r>
          </w:p>
        </w:tc>
        <w:tc>
          <w:tcPr>
            <w:tcW w:type="dxa" w:w="1872"/>
            <w:tcMar>
              <w:top w:w="140" w:type="dxa"/>
              <w:bottom w:w="140" w:type="dxa"/>
              <w:left w:w="160" w:type="dxa"/>
              <w:right w:w="160" w:type="dxa"/>
            </w:tcMar>
            <w:shd w:fill="F9FAFB"/>
          </w:tcPr>
          <w:p>
            <w:pPr>
              <w:spacing w:before="0" w:after="0"/>
              <w:jc w:val="left"/>
            </w:pPr>
            <w:r>
              <w:rPr>
                <w:rFonts w:ascii="Calibri" w:hAnsi="Calibri"/>
              </w:rPr>
              <w:t>VARCHAR(500)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Lý do xin phép nghỉ phép</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status</w:t>
            </w:r>
          </w:p>
        </w:tc>
        <w:tc>
          <w:tcPr>
            <w:tcW w:type="dxa" w:w="1872"/>
            <w:tcMar>
              <w:top w:w="140" w:type="dxa"/>
              <w:bottom w:w="140" w:type="dxa"/>
              <w:left w:w="160" w:type="dxa"/>
              <w:right w:w="160" w:type="dxa"/>
            </w:tcMar>
            <w:shd w:fill="FFFFFF"/>
          </w:tcPr>
          <w:p>
            <w:pPr>
              <w:spacing w:before="0" w:after="0"/>
              <w:jc w:val="left"/>
            </w:pPr>
            <w:r>
              <w:rPr>
                <w:rFonts w:ascii="Calibri" w:hAnsi="Calibri"/>
              </w:rPr>
              <w:t>VARCHAR(30)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'PENDING'</w:t>
            </w:r>
          </w:p>
        </w:tc>
        <w:tc>
          <w:tcPr>
            <w:tcW w:type="dxa" w:w="1872"/>
            <w:tcMar>
              <w:top w:w="140" w:type="dxa"/>
              <w:bottom w:w="140" w:type="dxa"/>
              <w:left w:w="160" w:type="dxa"/>
              <w:right w:w="160" w:type="dxa"/>
            </w:tcMar>
            <w:shd w:fill="FFFFFF"/>
          </w:tcPr>
          <w:p>
            <w:pPr>
              <w:spacing w:before="0" w:after="0"/>
              <w:jc w:val="left"/>
            </w:pPr>
            <w:r>
              <w:rPr>
                <w:rFonts w:ascii="Calibri" w:hAnsi="Calibri"/>
              </w:rPr>
              <w:t>Trạng thái duyệt đơn (</w:t>
            </w:r>
            <w:r>
              <w:rPr>
                <w:rFonts w:ascii="Consolas" w:hAnsi="Consolas"/>
                <w:color w:val="B45309"/>
                <w:sz w:val="19"/>
              </w:rPr>
              <w:t>PENDING</w:t>
            </w:r>
            <w:r>
              <w:rPr>
                <w:rFonts w:ascii="Calibri" w:hAnsi="Calibri"/>
              </w:rPr>
              <w:t xml:space="preserve">, </w:t>
            </w:r>
            <w:r>
              <w:rPr>
                <w:rFonts w:ascii="Consolas" w:hAnsi="Consolas"/>
                <w:color w:val="B45309"/>
                <w:sz w:val="19"/>
              </w:rPr>
              <w:t>APPROVED</w:t>
            </w:r>
            <w:r>
              <w:rPr>
                <w:rFonts w:ascii="Calibri" w:hAnsi="Calibri"/>
              </w:rPr>
              <w:t xml:space="preserve">, </w:t>
            </w:r>
            <w:r>
              <w:rPr>
                <w:rFonts w:ascii="Consolas" w:hAnsi="Consolas"/>
                <w:color w:val="B45309"/>
                <w:sz w:val="19"/>
              </w:rPr>
              <w:t>REJECTED</w:t>
            </w:r>
            <w:r>
              <w:rPr>
                <w:rFonts w:ascii="Calibri" w:hAnsi="Calibri"/>
              </w:rPr>
              <w:t>)</w:t>
            </w:r>
          </w:p>
        </w:tc>
      </w:tr>
    </w:tbl>
    <w:p>
      <w:pPr>
        <w:spacing w:before="0" w:after="160"/>
      </w:pPr>
    </w:p>
    <w:p>
      <w:pPr>
        <w:spacing w:before="0" w:after="60"/>
      </w:pPr>
    </w:p>
    <w:p>
      <w:pPr>
        <w:keepNext/>
        <w:spacing w:before="200" w:after="80"/>
      </w:pPr>
      <w:r>
        <w:rPr>
          <w:rFonts w:ascii="Calibri" w:hAnsi="Calibri"/>
          <w:b/>
          <w:i/>
          <w:color w:val="374151"/>
          <w:sz w:val="24"/>
        </w:rPr>
        <w:t>Bảng: forgot_clock_requests (Đơn giải trình quên chấm công)</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employee_id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employees(id)</w:t>
            </w:r>
          </w:p>
        </w:tc>
        <w:tc>
          <w:tcPr>
            <w:tcW w:type="dxa" w:w="1872"/>
            <w:tcMar>
              <w:top w:w="140" w:type="dxa"/>
              <w:bottom w:w="140" w:type="dxa"/>
              <w:left w:w="160" w:type="dxa"/>
              <w:right w:w="160" w:type="dxa"/>
            </w:tcMar>
            <w:shd w:fill="F9FAFB"/>
          </w:tcPr>
          <w:p>
            <w:pPr>
              <w:spacing w:before="0" w:after="0"/>
              <w:jc w:val="left"/>
            </w:pPr>
            <w:r>
              <w:rPr>
                <w:rFonts w:ascii="Calibri" w:hAnsi="Calibri"/>
              </w:rPr>
              <w:t>Nhân viên làm đơn giải trình</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date</w:t>
            </w:r>
          </w:p>
        </w:tc>
        <w:tc>
          <w:tcPr>
            <w:tcW w:type="dxa" w:w="1872"/>
            <w:tcMar>
              <w:top w:w="140" w:type="dxa"/>
              <w:bottom w:w="140" w:type="dxa"/>
              <w:left w:w="160" w:type="dxa"/>
              <w:right w:w="160" w:type="dxa"/>
            </w:tcMar>
            <w:shd w:fill="FFFFFF"/>
          </w:tcPr>
          <w:p>
            <w:pPr>
              <w:spacing w:before="0" w:after="0"/>
              <w:jc w:val="left"/>
            </w:pPr>
            <w:r>
              <w:rPr>
                <w:rFonts w:ascii="Calibri" w:hAnsi="Calibri"/>
              </w:rPr>
              <w:t>DATE</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Ngày quên chấm công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time_proposed</w:t>
            </w:r>
          </w:p>
        </w:tc>
        <w:tc>
          <w:tcPr>
            <w:tcW w:type="dxa" w:w="1872"/>
            <w:tcMar>
              <w:top w:w="140" w:type="dxa"/>
              <w:bottom w:w="140" w:type="dxa"/>
              <w:left w:w="160" w:type="dxa"/>
              <w:right w:w="160" w:type="dxa"/>
            </w:tcMar>
            <w:shd w:fill="F9FAFB"/>
          </w:tcPr>
          <w:p>
            <w:pPr>
              <w:spacing w:before="0" w:after="0"/>
              <w:jc w:val="left"/>
            </w:pPr>
            <w:r>
              <w:rPr>
                <w:rFonts w:ascii="Calibri" w:hAnsi="Calibri"/>
              </w:rPr>
              <w:t>VARCHAR(10)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Giờ đề xuất bổ sung công (Định dạng HH:mm)</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clock_type</w:t>
            </w:r>
          </w:p>
        </w:tc>
        <w:tc>
          <w:tcPr>
            <w:tcW w:type="dxa" w:w="1872"/>
            <w:tcMar>
              <w:top w:w="140" w:type="dxa"/>
              <w:bottom w:w="140" w:type="dxa"/>
              <w:left w:w="160" w:type="dxa"/>
              <w:right w:w="160" w:type="dxa"/>
            </w:tcMar>
            <w:shd w:fill="FFFFFF"/>
          </w:tcPr>
          <w:p>
            <w:pPr>
              <w:spacing w:before="0" w:after="0"/>
              <w:jc w:val="left"/>
            </w:pPr>
            <w:r>
              <w:rPr>
                <w:rFonts w:ascii="Calibri" w:hAnsi="Calibri"/>
              </w:rPr>
              <w:t>VARCHAR(10)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Loại quên chấm công (</w:t>
            </w:r>
            <w:r>
              <w:rPr>
                <w:rFonts w:ascii="Consolas" w:hAnsi="Consolas"/>
                <w:color w:val="B45309"/>
                <w:sz w:val="19"/>
              </w:rPr>
              <w:t>IN</w:t>
            </w:r>
            <w:r>
              <w:rPr>
                <w:rFonts w:ascii="Calibri" w:hAnsi="Calibri"/>
              </w:rPr>
              <w:t xml:space="preserve"> - Chấm vào, </w:t>
            </w:r>
            <w:r>
              <w:rPr>
                <w:rFonts w:ascii="Consolas" w:hAnsi="Consolas"/>
                <w:color w:val="B45309"/>
                <w:sz w:val="19"/>
              </w:rPr>
              <w:t>OUT</w:t>
            </w:r>
            <w:r>
              <w:rPr>
                <w:rFonts w:ascii="Calibri" w:hAnsi="Calibri"/>
              </w:rPr>
              <w:t xml:space="preserve"> - Chấm ra)</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reason</w:t>
            </w:r>
          </w:p>
        </w:tc>
        <w:tc>
          <w:tcPr>
            <w:tcW w:type="dxa" w:w="1872"/>
            <w:tcMar>
              <w:top w:w="140" w:type="dxa"/>
              <w:bottom w:w="140" w:type="dxa"/>
              <w:left w:w="160" w:type="dxa"/>
              <w:right w:w="160" w:type="dxa"/>
            </w:tcMar>
            <w:shd w:fill="F9FAFB"/>
          </w:tcPr>
          <w:p>
            <w:pPr>
              <w:spacing w:before="0" w:after="0"/>
              <w:jc w:val="left"/>
            </w:pPr>
            <w:r>
              <w:rPr>
                <w:rFonts w:ascii="Calibri" w:hAnsi="Calibri"/>
              </w:rPr>
              <w:t>VARCHAR(500)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Giải trình lý do quên chấm công</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status</w:t>
            </w:r>
          </w:p>
        </w:tc>
        <w:tc>
          <w:tcPr>
            <w:tcW w:type="dxa" w:w="1872"/>
            <w:tcMar>
              <w:top w:w="140" w:type="dxa"/>
              <w:bottom w:w="140" w:type="dxa"/>
              <w:left w:w="160" w:type="dxa"/>
              <w:right w:w="160" w:type="dxa"/>
            </w:tcMar>
            <w:shd w:fill="FFFFFF"/>
          </w:tcPr>
          <w:p>
            <w:pPr>
              <w:spacing w:before="0" w:after="0"/>
              <w:jc w:val="left"/>
            </w:pPr>
            <w:r>
              <w:rPr>
                <w:rFonts w:ascii="Calibri" w:hAnsi="Calibri"/>
              </w:rPr>
              <w:t>VARCHAR(30)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'PENDING'</w:t>
            </w:r>
          </w:p>
        </w:tc>
        <w:tc>
          <w:tcPr>
            <w:tcW w:type="dxa" w:w="1872"/>
            <w:tcMar>
              <w:top w:w="140" w:type="dxa"/>
              <w:bottom w:w="140" w:type="dxa"/>
              <w:left w:w="160" w:type="dxa"/>
              <w:right w:w="160" w:type="dxa"/>
            </w:tcMar>
            <w:shd w:fill="FFFFFF"/>
          </w:tcPr>
          <w:p>
            <w:pPr>
              <w:spacing w:before="0" w:after="0"/>
              <w:jc w:val="left"/>
            </w:pPr>
            <w:r>
              <w:rPr>
                <w:rFonts w:ascii="Calibri" w:hAnsi="Calibri"/>
              </w:rPr>
              <w:t>Trạng thái duyệt đơn (</w:t>
            </w:r>
            <w:r>
              <w:rPr>
                <w:rFonts w:ascii="Consolas" w:hAnsi="Consolas"/>
                <w:color w:val="B45309"/>
                <w:sz w:val="19"/>
              </w:rPr>
              <w:t>PENDING</w:t>
            </w:r>
            <w:r>
              <w:rPr>
                <w:rFonts w:ascii="Calibri" w:hAnsi="Calibri"/>
              </w:rPr>
              <w:t xml:space="preserve">, </w:t>
            </w:r>
            <w:r>
              <w:rPr>
                <w:rFonts w:ascii="Consolas" w:hAnsi="Consolas"/>
                <w:color w:val="B45309"/>
                <w:sz w:val="19"/>
              </w:rPr>
              <w:t>APPROVED</w:t>
            </w:r>
            <w:r>
              <w:rPr>
                <w:rFonts w:ascii="Calibri" w:hAnsi="Calibri"/>
              </w:rPr>
              <w:t xml:space="preserve">, </w:t>
            </w:r>
            <w:r>
              <w:rPr>
                <w:rFonts w:ascii="Consolas" w:hAnsi="Consolas"/>
                <w:color w:val="B45309"/>
                <w:sz w:val="19"/>
              </w:rPr>
              <w:t>REJECTED</w:t>
            </w:r>
            <w:r>
              <w:rPr>
                <w:rFonts w:ascii="Calibri" w:hAnsi="Calibri"/>
              </w:rPr>
              <w:t>)</w:t>
            </w:r>
          </w:p>
        </w:tc>
      </w:tr>
    </w:tbl>
    <w:p>
      <w:pPr>
        <w:spacing w:before="0" w:after="160"/>
      </w:pPr>
    </w:p>
    <w:p>
      <w:pPr>
        <w:spacing w:before="0" w:after="60"/>
      </w:pPr>
    </w:p>
    <w:p>
      <w:pPr>
        <w:keepNext/>
        <w:spacing w:before="200" w:after="80"/>
      </w:pPr>
      <w:r>
        <w:rPr>
          <w:rFonts w:ascii="Calibri" w:hAnsi="Calibri"/>
          <w:b/>
          <w:i/>
          <w:color w:val="374151"/>
          <w:sz w:val="24"/>
        </w:rPr>
        <w:t>Bảng: payroll_runs (Đợt chạy chốt lương tháng)</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period</w:t>
            </w:r>
          </w:p>
        </w:tc>
        <w:tc>
          <w:tcPr>
            <w:tcW w:type="dxa" w:w="1872"/>
            <w:tcMar>
              <w:top w:w="140" w:type="dxa"/>
              <w:bottom w:w="140" w:type="dxa"/>
              <w:left w:w="160" w:type="dxa"/>
              <w:right w:w="160" w:type="dxa"/>
            </w:tcMar>
            <w:shd w:fill="F9FAFB"/>
          </w:tcPr>
          <w:p>
            <w:pPr>
              <w:spacing w:before="0" w:after="0"/>
              <w:jc w:val="left"/>
            </w:pPr>
            <w:r>
              <w:rPr>
                <w:rFonts w:ascii="Calibri" w:hAnsi="Calibri"/>
              </w:rPr>
              <w:t>VARCHAR(10)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Kỳ chốt lương tháng (Định dạng YYYY-MM)</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run_date</w:t>
            </w:r>
          </w:p>
        </w:tc>
        <w:tc>
          <w:tcPr>
            <w:tcW w:type="dxa" w:w="1872"/>
            <w:tcMar>
              <w:top w:w="140" w:type="dxa"/>
              <w:bottom w:w="140" w:type="dxa"/>
              <w:left w:w="160" w:type="dxa"/>
              <w:right w:w="160" w:type="dxa"/>
            </w:tcMar>
            <w:shd w:fill="FFFFFF"/>
          </w:tcPr>
          <w:p>
            <w:pPr>
              <w:spacing w:before="0" w:after="0"/>
              <w:jc w:val="left"/>
            </w:pPr>
            <w:r>
              <w:rPr>
                <w:rFonts w:ascii="Calibri" w:hAnsi="Calibri"/>
              </w:rPr>
              <w:t>TIMESTAMP</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Ngày giờ thực hiện tính lương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run_by</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Tên tài khoản quản trị chạy chốt bảng lương</w:t>
            </w:r>
          </w:p>
        </w:tc>
      </w:tr>
    </w:tbl>
    <w:p>
      <w:pPr>
        <w:spacing w:before="0" w:after="160"/>
      </w:pPr>
    </w:p>
    <w:p>
      <w:pPr>
        <w:spacing w:before="0" w:after="60"/>
      </w:pPr>
    </w:p>
    <w:p>
      <w:pPr>
        <w:keepNext/>
        <w:spacing w:before="200" w:after="80"/>
      </w:pPr>
      <w:r>
        <w:rPr>
          <w:rFonts w:ascii="Calibri" w:hAnsi="Calibri"/>
          <w:b/>
          <w:i/>
          <w:color w:val="374151"/>
          <w:sz w:val="24"/>
        </w:rPr>
        <w:t>Bảng: payroll_entries (Phiếu tính lương chi tiết nhân viên)</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payroll_run_id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payroll_runs(id)</w:t>
            </w:r>
          </w:p>
        </w:tc>
        <w:tc>
          <w:tcPr>
            <w:tcW w:type="dxa" w:w="1872"/>
            <w:tcMar>
              <w:top w:w="140" w:type="dxa"/>
              <w:bottom w:w="140" w:type="dxa"/>
              <w:left w:w="160" w:type="dxa"/>
              <w:right w:w="160" w:type="dxa"/>
            </w:tcMar>
            <w:shd w:fill="F9FAFB"/>
          </w:tcPr>
          <w:p>
            <w:pPr>
              <w:spacing w:before="0" w:after="0"/>
              <w:jc w:val="left"/>
            </w:pPr>
            <w:r>
              <w:rPr>
                <w:rFonts w:ascii="Calibri" w:hAnsi="Calibri"/>
              </w:rPr>
              <w:t>Thuộc đợt chạy tính lương</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employee_id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employees(id)</w:t>
            </w:r>
          </w:p>
        </w:tc>
        <w:tc>
          <w:tcPr>
            <w:tcW w:type="dxa" w:w="1872"/>
            <w:tcMar>
              <w:top w:w="140" w:type="dxa"/>
              <w:bottom w:w="140" w:type="dxa"/>
              <w:left w:w="160" w:type="dxa"/>
              <w:right w:w="160" w:type="dxa"/>
            </w:tcMar>
            <w:shd w:fill="FFFFFF"/>
          </w:tcPr>
          <w:p>
            <w:pPr>
              <w:spacing w:before="0" w:after="0"/>
              <w:jc w:val="left"/>
            </w:pPr>
            <w:r>
              <w:rPr>
                <w:rFonts w:ascii="Calibri" w:hAnsi="Calibri"/>
              </w:rPr>
              <w:t>Nhân viên được tính lương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base_pay</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Lương tính theo ca trực thực tế ghi nhận</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allowances</w:t>
            </w:r>
          </w:p>
        </w:tc>
        <w:tc>
          <w:tcPr>
            <w:tcW w:type="dxa" w:w="1872"/>
            <w:tcMar>
              <w:top w:w="140" w:type="dxa"/>
              <w:bottom w:w="140" w:type="dxa"/>
              <w:left w:w="160" w:type="dxa"/>
              <w:right w:w="160" w:type="dxa"/>
            </w:tcMar>
            <w:shd w:fill="FFFFFF"/>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0.0</w:t>
            </w:r>
          </w:p>
        </w:tc>
        <w:tc>
          <w:tcPr>
            <w:tcW w:type="dxa" w:w="1872"/>
            <w:tcMar>
              <w:top w:w="140" w:type="dxa"/>
              <w:bottom w:w="140" w:type="dxa"/>
              <w:left w:w="160" w:type="dxa"/>
              <w:right w:w="160" w:type="dxa"/>
            </w:tcMar>
            <w:shd w:fill="FFFFFF"/>
          </w:tcPr>
          <w:p>
            <w:pPr>
              <w:spacing w:before="0" w:after="0"/>
              <w:jc w:val="left"/>
            </w:pPr>
            <w:r>
              <w:rPr>
                <w:rFonts w:ascii="Calibri" w:hAnsi="Calibri"/>
              </w:rPr>
              <w:t>Tổng các khoản phụ cấp lương cộng thêm</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deductions</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0.0</w:t>
            </w:r>
          </w:p>
        </w:tc>
        <w:tc>
          <w:tcPr>
            <w:tcW w:type="dxa" w:w="1872"/>
            <w:tcMar>
              <w:top w:w="140" w:type="dxa"/>
              <w:bottom w:w="140" w:type="dxa"/>
              <w:left w:w="160" w:type="dxa"/>
              <w:right w:w="160" w:type="dxa"/>
            </w:tcMar>
            <w:shd w:fill="F9FAFB"/>
          </w:tcPr>
          <w:p>
            <w:pPr>
              <w:spacing w:before="0" w:after="0"/>
              <w:jc w:val="left"/>
            </w:pPr>
            <w:r>
              <w:rPr>
                <w:rFonts w:ascii="Calibri" w:hAnsi="Calibri"/>
              </w:rPr>
              <w:t>Tổng các khoản khấu trừ lương (phạt đi trễ, nghỉ...)</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net_pay</w:t>
            </w:r>
          </w:p>
        </w:tc>
        <w:tc>
          <w:tcPr>
            <w:tcW w:type="dxa" w:w="1872"/>
            <w:tcMar>
              <w:top w:w="140" w:type="dxa"/>
              <w:bottom w:w="140" w:type="dxa"/>
              <w:left w:w="160" w:type="dxa"/>
              <w:right w:w="160" w:type="dxa"/>
            </w:tcMar>
            <w:shd w:fill="FFFFFF"/>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Lương thực lĩnh cuối cùng nhân viên được nhận</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40" w:after="120"/>
      </w:pPr>
      <w:r>
        <w:rPr>
          <w:rFonts w:ascii="Calibri" w:hAnsi="Calibri"/>
          <w:b/>
          <w:color w:val="1E3A8A"/>
          <w:sz w:val="28"/>
        </w:rPr>
        <w:t>3.4 PHÂN HỆ 4: QUẢN LÝ KHO &amp; THỰC ĐƠN (INVENTORY &amp; MENU)</w:t>
      </w:r>
    </w:p>
    <w:p>
      <w:pPr>
        <w:spacing w:before="0" w:after="60"/>
      </w:pPr>
    </w:p>
    <w:p>
      <w:pPr>
        <w:keepNext/>
        <w:spacing w:before="200" w:after="80"/>
      </w:pPr>
      <w:r>
        <w:rPr>
          <w:rFonts w:ascii="Calibri" w:hAnsi="Calibri"/>
          <w:b/>
          <w:i/>
          <w:color w:val="374151"/>
          <w:sz w:val="24"/>
        </w:rPr>
        <w:t>Bảng: categories (Danh mục món ăn thực đơn)</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name</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UNIQUE</w:t>
            </w:r>
          </w:p>
        </w:tc>
        <w:tc>
          <w:tcPr>
            <w:tcW w:type="dxa" w:w="1872"/>
            <w:tcMar>
              <w:top w:w="140" w:type="dxa"/>
              <w:bottom w:w="140" w:type="dxa"/>
              <w:left w:w="160" w:type="dxa"/>
              <w:right w:w="160" w:type="dxa"/>
            </w:tcMar>
            <w:shd w:fill="F9FAFB"/>
          </w:tcPr>
          <w:p>
            <w:pPr>
              <w:spacing w:before="0" w:after="0"/>
              <w:jc w:val="left"/>
            </w:pPr>
            <w:r>
              <w:rPr>
                <w:rFonts w:ascii="Calibri" w:hAnsi="Calibri"/>
              </w:rPr>
              <w:t>Tên danh mục món ăn (Ví dụ: Khai vị, Lẩu, Đồ uống...)</w:t>
            </w:r>
          </w:p>
        </w:tc>
      </w:tr>
    </w:tbl>
    <w:p>
      <w:pPr>
        <w:spacing w:before="0" w:after="160"/>
      </w:pPr>
    </w:p>
    <w:p>
      <w:pPr>
        <w:spacing w:before="0" w:after="60"/>
      </w:pPr>
    </w:p>
    <w:p>
      <w:pPr>
        <w:keepNext/>
        <w:spacing w:before="200" w:after="80"/>
      </w:pPr>
      <w:r>
        <w:rPr>
          <w:rFonts w:ascii="Calibri" w:hAnsi="Calibri"/>
          <w:b/>
          <w:i/>
          <w:color w:val="374151"/>
          <w:sz w:val="24"/>
        </w:rPr>
        <w:t>Bảng: products (Danh mục món ăn gốc)</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name</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Tên gọi chính thức của món ăn</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description</w:t>
            </w:r>
          </w:p>
        </w:tc>
        <w:tc>
          <w:tcPr>
            <w:tcW w:type="dxa" w:w="1872"/>
            <w:tcMar>
              <w:top w:w="140" w:type="dxa"/>
              <w:bottom w:w="140" w:type="dxa"/>
              <w:left w:w="160" w:type="dxa"/>
              <w:right w:w="160" w:type="dxa"/>
            </w:tcMar>
            <w:shd w:fill="FFFFFF"/>
          </w:tcPr>
          <w:p>
            <w:pPr>
              <w:spacing w:before="0" w:after="0"/>
              <w:jc w:val="left"/>
            </w:pPr>
            <w:r>
              <w:rPr>
                <w:rFonts w:ascii="Calibri" w:hAnsi="Calibri"/>
              </w:rPr>
              <w:t>TEXT</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Mô tả chi tiết nguyên liệu, cách làm món</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image_path</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w:t>
            </w:r>
          </w:p>
        </w:tc>
        <w:tc>
          <w:tcPr>
            <w:tcW w:type="dxa" w:w="1872"/>
            <w:tcMar>
              <w:top w:w="140" w:type="dxa"/>
              <w:bottom w:w="140" w:type="dxa"/>
              <w:left w:w="160" w:type="dxa"/>
              <w:right w:w="160" w:type="dxa"/>
            </w:tcMar>
            <w:shd w:fill="F9FAFB"/>
          </w:tcPr>
          <w:p>
            <w:pPr>
              <w:spacing w:before="0" w:after="0"/>
              <w:jc w:val="left"/>
            </w:pPr>
            <w:r>
              <w:rPr>
                <w:rFonts w:ascii="Calibri" w:hAnsi="Calibri"/>
              </w:rPr>
              <w:t>Đường dẫn ảnh của món ăn lưu trữ trên server</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category_id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categories(id)</w:t>
            </w:r>
          </w:p>
        </w:tc>
        <w:tc>
          <w:tcPr>
            <w:tcW w:type="dxa" w:w="1872"/>
            <w:tcMar>
              <w:top w:w="140" w:type="dxa"/>
              <w:bottom w:w="140" w:type="dxa"/>
              <w:left w:w="160" w:type="dxa"/>
              <w:right w:w="160" w:type="dxa"/>
            </w:tcMar>
            <w:shd w:fill="FFFFFF"/>
          </w:tcPr>
          <w:p>
            <w:pPr>
              <w:spacing w:before="0" w:after="0"/>
              <w:jc w:val="left"/>
            </w:pPr>
            <w:r>
              <w:rPr>
                <w:rFonts w:ascii="Calibri" w:hAnsi="Calibri"/>
              </w:rPr>
              <w:t>Thuộc danh mục món ăn nào</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is_active</w:t>
            </w:r>
          </w:p>
        </w:tc>
        <w:tc>
          <w:tcPr>
            <w:tcW w:type="dxa" w:w="1872"/>
            <w:tcMar>
              <w:top w:w="140" w:type="dxa"/>
              <w:bottom w:w="140" w:type="dxa"/>
              <w:left w:w="160" w:type="dxa"/>
              <w:right w:w="160" w:type="dxa"/>
            </w:tcMar>
            <w:shd w:fill="F9FAFB"/>
          </w:tcPr>
          <w:p>
            <w:pPr>
              <w:spacing w:before="0" w:after="0"/>
              <w:jc w:val="left"/>
            </w:pPr>
            <w:r>
              <w:rPr>
                <w:rFonts w:ascii="Calibri" w:hAnsi="Calibri"/>
              </w:rPr>
              <w:t>BOOLEAN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TRUE</w:t>
            </w:r>
          </w:p>
        </w:tc>
        <w:tc>
          <w:tcPr>
            <w:tcW w:type="dxa" w:w="1872"/>
            <w:tcMar>
              <w:top w:w="140" w:type="dxa"/>
              <w:bottom w:w="140" w:type="dxa"/>
              <w:left w:w="160" w:type="dxa"/>
              <w:right w:w="160" w:type="dxa"/>
            </w:tcMar>
            <w:shd w:fill="F9FAFB"/>
          </w:tcPr>
          <w:p>
            <w:pPr>
              <w:spacing w:before="0" w:after="0"/>
              <w:jc w:val="left"/>
            </w:pPr>
            <w:r>
              <w:rPr>
                <w:rFonts w:ascii="Calibri" w:hAnsi="Calibri"/>
              </w:rPr>
              <w:t>Trạng thái kinh doanh phục vụ món ăn</w:t>
            </w:r>
          </w:p>
        </w:tc>
      </w:tr>
    </w:tbl>
    <w:p>
      <w:pPr>
        <w:spacing w:before="0" w:after="160"/>
      </w:pPr>
    </w:p>
    <w:p>
      <w:pPr>
        <w:spacing w:before="0" w:after="60"/>
      </w:pPr>
    </w:p>
    <w:p>
      <w:pPr>
        <w:keepNext/>
        <w:spacing w:before="200" w:after="80"/>
      </w:pPr>
      <w:r>
        <w:rPr>
          <w:rFonts w:ascii="Calibri" w:hAnsi="Calibri"/>
          <w:b/>
          <w:i/>
          <w:color w:val="374151"/>
          <w:sz w:val="24"/>
        </w:rPr>
        <w:t>Bảng: product_variants (Biến thể món ăn &amp; Giá bán gốc)</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product_id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products(id)</w:t>
            </w:r>
          </w:p>
        </w:tc>
        <w:tc>
          <w:tcPr>
            <w:tcW w:type="dxa" w:w="1872"/>
            <w:tcMar>
              <w:top w:w="140" w:type="dxa"/>
              <w:bottom w:w="140" w:type="dxa"/>
              <w:left w:w="160" w:type="dxa"/>
              <w:right w:w="160" w:type="dxa"/>
            </w:tcMar>
            <w:shd w:fill="F9FAFB"/>
          </w:tcPr>
          <w:p>
            <w:pPr>
              <w:spacing w:before="0" w:after="0"/>
              <w:jc w:val="left"/>
            </w:pPr>
            <w:r>
              <w:rPr>
                <w:rFonts w:ascii="Calibri" w:hAnsi="Calibri"/>
              </w:rPr>
              <w:t>Liên kết với sản phẩm món ăn gốc</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name</w:t>
            </w:r>
          </w:p>
        </w:tc>
        <w:tc>
          <w:tcPr>
            <w:tcW w:type="dxa" w:w="1872"/>
            <w:tcMar>
              <w:top w:w="140" w:type="dxa"/>
              <w:bottom w:w="140" w:type="dxa"/>
              <w:left w:w="160" w:type="dxa"/>
              <w:right w:w="160" w:type="dxa"/>
            </w:tcMar>
            <w:shd w:fill="FFFFFF"/>
          </w:tcPr>
          <w:p>
            <w:pPr>
              <w:spacing w:before="0" w:after="0"/>
              <w:jc w:val="left"/>
            </w:pPr>
            <w:r>
              <w:rPr>
                <w:rFonts w:ascii="Calibri" w:hAnsi="Calibri"/>
              </w:rPr>
              <w:t>VARCHAR(255)</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Tên biến thể (Size M, Size L, Thêm thạch...)</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price</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Giá bán lẻ mặc định chưa chiết khấu</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original_price</w:t>
            </w:r>
          </w:p>
        </w:tc>
        <w:tc>
          <w:tcPr>
            <w:tcW w:type="dxa" w:w="1872"/>
            <w:tcMar>
              <w:top w:w="140" w:type="dxa"/>
              <w:bottom w:w="140" w:type="dxa"/>
              <w:left w:w="160" w:type="dxa"/>
              <w:right w:w="160" w:type="dxa"/>
            </w:tcMar>
            <w:shd w:fill="FFFFFF"/>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Giá vốn sản xuất ước tính của món ăn</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sku</w:t>
            </w:r>
          </w:p>
        </w:tc>
        <w:tc>
          <w:tcPr>
            <w:tcW w:type="dxa" w:w="1872"/>
            <w:tcMar>
              <w:top w:w="140" w:type="dxa"/>
              <w:bottom w:w="140" w:type="dxa"/>
              <w:left w:w="160" w:type="dxa"/>
              <w:right w:w="160" w:type="dxa"/>
            </w:tcMar>
            <w:shd w:fill="F9FAFB"/>
          </w:tcPr>
          <w:p>
            <w:pPr>
              <w:spacing w:before="0" w:after="0"/>
              <w:jc w:val="left"/>
            </w:pPr>
            <w:r>
              <w:rPr>
                <w:rFonts w:ascii="Calibri" w:hAnsi="Calibri"/>
              </w:rPr>
              <w:t>VARCHAR(100)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UNIQUE</w:t>
            </w:r>
          </w:p>
        </w:tc>
        <w:tc>
          <w:tcPr>
            <w:tcW w:type="dxa" w:w="1872"/>
            <w:tcMar>
              <w:top w:w="140" w:type="dxa"/>
              <w:bottom w:w="140" w:type="dxa"/>
              <w:left w:w="160" w:type="dxa"/>
              <w:right w:w="160" w:type="dxa"/>
            </w:tcMar>
            <w:shd w:fill="F9FAFB"/>
          </w:tcPr>
          <w:p>
            <w:pPr>
              <w:spacing w:before="0" w:after="0"/>
              <w:jc w:val="left"/>
            </w:pPr>
            <w:r>
              <w:rPr>
                <w:rFonts w:ascii="Calibri" w:hAnsi="Calibri"/>
              </w:rPr>
              <w:t>Mã định danh quản lý bán hàng của biến thể</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is_topping</w:t>
            </w:r>
          </w:p>
        </w:tc>
        <w:tc>
          <w:tcPr>
            <w:tcW w:type="dxa" w:w="1872"/>
            <w:tcMar>
              <w:top w:w="140" w:type="dxa"/>
              <w:bottom w:w="140" w:type="dxa"/>
              <w:left w:w="160" w:type="dxa"/>
              <w:right w:w="160" w:type="dxa"/>
            </w:tcMar>
            <w:shd w:fill="FFFFFF"/>
          </w:tcPr>
          <w:p>
            <w:pPr>
              <w:spacing w:before="0" w:after="0"/>
              <w:jc w:val="left"/>
            </w:pPr>
            <w:r>
              <w:rPr>
                <w:rFonts w:ascii="Calibri" w:hAnsi="Calibri"/>
              </w:rPr>
              <w:t>BOOLEAN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FALSE</w:t>
            </w:r>
          </w:p>
        </w:tc>
        <w:tc>
          <w:tcPr>
            <w:tcW w:type="dxa" w:w="1872"/>
            <w:tcMar>
              <w:top w:w="140" w:type="dxa"/>
              <w:bottom w:w="140" w:type="dxa"/>
              <w:left w:w="160" w:type="dxa"/>
              <w:right w:w="160" w:type="dxa"/>
            </w:tcMar>
            <w:shd w:fill="FFFFFF"/>
          </w:tcPr>
          <w:p>
            <w:pPr>
              <w:spacing w:before="0" w:after="0"/>
              <w:jc w:val="left"/>
            </w:pPr>
            <w:r>
              <w:rPr>
                <w:rFonts w:ascii="Calibri" w:hAnsi="Calibri"/>
              </w:rPr>
              <w:t>Đánh dấu biến thể là món thêm ăn kèm</w:t>
            </w:r>
          </w:p>
        </w:tc>
      </w:tr>
    </w:tbl>
    <w:p>
      <w:pPr>
        <w:spacing w:before="0" w:after="160"/>
      </w:pPr>
    </w:p>
    <w:p>
      <w:pPr>
        <w:spacing w:before="0" w:after="60"/>
      </w:pPr>
    </w:p>
    <w:p>
      <w:pPr>
        <w:keepNext/>
        <w:spacing w:before="200" w:after="80"/>
      </w:pPr>
      <w:r>
        <w:rPr>
          <w:rFonts w:ascii="Calibri" w:hAnsi="Calibri"/>
          <w:b/>
          <w:i/>
          <w:color w:val="374151"/>
          <w:sz w:val="24"/>
        </w:rPr>
        <w:t>Bảng: inventory_items (Danh mục nguyên liệu thô)</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sku</w:t>
            </w:r>
          </w:p>
        </w:tc>
        <w:tc>
          <w:tcPr>
            <w:tcW w:type="dxa" w:w="1872"/>
            <w:tcMar>
              <w:top w:w="140" w:type="dxa"/>
              <w:bottom w:w="140" w:type="dxa"/>
              <w:left w:w="160" w:type="dxa"/>
              <w:right w:w="160" w:type="dxa"/>
            </w:tcMar>
            <w:shd w:fill="F9FAFB"/>
          </w:tcPr>
          <w:p>
            <w:pPr>
              <w:spacing w:before="0" w:after="0"/>
              <w:jc w:val="left"/>
            </w:pPr>
            <w:r>
              <w:rPr>
                <w:rFonts w:ascii="Calibri" w:hAnsi="Calibri"/>
              </w:rPr>
              <w:t>VARCHAR(100)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UNIQUE</w:t>
            </w:r>
          </w:p>
        </w:tc>
        <w:tc>
          <w:tcPr>
            <w:tcW w:type="dxa" w:w="1872"/>
            <w:tcMar>
              <w:top w:w="140" w:type="dxa"/>
              <w:bottom w:w="140" w:type="dxa"/>
              <w:left w:w="160" w:type="dxa"/>
              <w:right w:w="160" w:type="dxa"/>
            </w:tcMar>
            <w:shd w:fill="F9FAFB"/>
          </w:tcPr>
          <w:p>
            <w:pPr>
              <w:spacing w:before="0" w:after="0"/>
              <w:jc w:val="left"/>
            </w:pPr>
            <w:r>
              <w:rPr>
                <w:rFonts w:ascii="Calibri" w:hAnsi="Calibri"/>
              </w:rPr>
              <w:t>Mã quản lý kho hàng của nguyên liệu</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name</w:t>
            </w:r>
          </w:p>
        </w:tc>
        <w:tc>
          <w:tcPr>
            <w:tcW w:type="dxa" w:w="1872"/>
            <w:tcMar>
              <w:top w:w="140" w:type="dxa"/>
              <w:bottom w:w="140" w:type="dxa"/>
              <w:left w:w="160" w:type="dxa"/>
              <w:right w:w="160" w:type="dxa"/>
            </w:tcMar>
            <w:shd w:fill="FFFFFF"/>
          </w:tcPr>
          <w:p>
            <w:pPr>
              <w:spacing w:before="0" w:after="0"/>
              <w:jc w:val="left"/>
            </w:pPr>
            <w:r>
              <w:rPr>
                <w:rFonts w:ascii="Calibri" w:hAnsi="Calibri"/>
              </w:rPr>
              <w:t>VARCHAR(255)</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Tên gọi nguyên vật liệu thô (Bột mì, Thịt bò...)</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unit</w:t>
            </w:r>
          </w:p>
        </w:tc>
        <w:tc>
          <w:tcPr>
            <w:tcW w:type="dxa" w:w="1872"/>
            <w:tcMar>
              <w:top w:w="140" w:type="dxa"/>
              <w:bottom w:w="140" w:type="dxa"/>
              <w:left w:w="160" w:type="dxa"/>
              <w:right w:w="160" w:type="dxa"/>
            </w:tcMar>
            <w:shd w:fill="F9FAFB"/>
          </w:tcPr>
          <w:p>
            <w:pPr>
              <w:spacing w:before="0" w:after="0"/>
              <w:jc w:val="left"/>
            </w:pPr>
            <w:r>
              <w:rPr>
                <w:rFonts w:ascii="Calibri" w:hAnsi="Calibri"/>
              </w:rPr>
              <w:t>VARCHAR(50)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Đơn vị tính kho (kg, lít, lon, quả...)</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minimum_threshold</w:t>
            </w:r>
          </w:p>
        </w:tc>
        <w:tc>
          <w:tcPr>
            <w:tcW w:type="dxa" w:w="1872"/>
            <w:tcMar>
              <w:top w:w="140" w:type="dxa"/>
              <w:bottom w:w="140" w:type="dxa"/>
              <w:left w:w="160" w:type="dxa"/>
              <w:right w:w="160" w:type="dxa"/>
            </w:tcMar>
            <w:shd w:fill="FFFFFF"/>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5.0</w:t>
            </w:r>
          </w:p>
        </w:tc>
        <w:tc>
          <w:tcPr>
            <w:tcW w:type="dxa" w:w="1872"/>
            <w:tcMar>
              <w:top w:w="140" w:type="dxa"/>
              <w:bottom w:w="140" w:type="dxa"/>
              <w:left w:w="160" w:type="dxa"/>
              <w:right w:w="160" w:type="dxa"/>
            </w:tcMar>
            <w:shd w:fill="FFFFFF"/>
          </w:tcPr>
          <w:p>
            <w:pPr>
              <w:spacing w:before="0" w:after="0"/>
              <w:jc w:val="left"/>
            </w:pPr>
            <w:r>
              <w:rPr>
                <w:rFonts w:ascii="Calibri" w:hAnsi="Calibri"/>
              </w:rPr>
              <w:t>Ngưỡng tồn kho tối thiểu an toàn chung</w:t>
            </w:r>
          </w:p>
        </w:tc>
      </w:tr>
    </w:tbl>
    <w:p>
      <w:pPr>
        <w:spacing w:before="0" w:after="160"/>
      </w:pPr>
    </w:p>
    <w:p>
      <w:pPr>
        <w:spacing w:before="0" w:after="60"/>
      </w:pPr>
    </w:p>
    <w:p>
      <w:pPr>
        <w:keepNext/>
        <w:spacing w:before="200" w:after="80"/>
      </w:pPr>
      <w:r>
        <w:rPr>
          <w:rFonts w:ascii="Calibri" w:hAnsi="Calibri"/>
          <w:b/>
          <w:i/>
          <w:color w:val="374151"/>
          <w:sz w:val="24"/>
        </w:rPr>
        <w:t>Bảng: branch_inventory (Tồn kho thực tế của từng chi nhánh)</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branch_id</w:t>
            </w:r>
          </w:p>
        </w:tc>
        <w:tc>
          <w:tcPr>
            <w:tcW w:type="dxa" w:w="1872"/>
            <w:tcMar>
              <w:top w:w="140" w:type="dxa"/>
              <w:bottom w:w="140" w:type="dxa"/>
              <w:left w:w="160" w:type="dxa"/>
              <w:right w:w="160" w:type="dxa"/>
            </w:tcMar>
            <w:shd w:fill="F9FAFB"/>
          </w:tcPr>
          <w:p>
            <w:pPr>
              <w:spacing w:before="0" w:after="0"/>
              <w:jc w:val="left"/>
            </w:pPr>
            <w:r>
              <w:rPr>
                <w:rFonts w:ascii="Calibri" w:hAnsi="Calibri"/>
              </w:rPr>
              <w:t>VARCHAR(36)</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branches(branch_id)</w:t>
            </w:r>
          </w:p>
        </w:tc>
        <w:tc>
          <w:tcPr>
            <w:tcW w:type="dxa" w:w="1872"/>
            <w:tcMar>
              <w:top w:w="140" w:type="dxa"/>
              <w:bottom w:w="140" w:type="dxa"/>
              <w:left w:w="160" w:type="dxa"/>
              <w:right w:w="160" w:type="dxa"/>
            </w:tcMar>
            <w:shd w:fill="F9FAFB"/>
          </w:tcPr>
          <w:p>
            <w:pPr>
              <w:spacing w:before="0" w:after="0"/>
              <w:jc w:val="left"/>
            </w:pPr>
            <w:r>
              <w:rPr>
                <w:rFonts w:ascii="Calibri" w:hAnsi="Calibri"/>
              </w:rPr>
              <w:t>Chi nhánh sở hữu kho</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item_id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inventory_items(id)</w:t>
            </w:r>
          </w:p>
        </w:tc>
        <w:tc>
          <w:tcPr>
            <w:tcW w:type="dxa" w:w="1872"/>
            <w:tcMar>
              <w:top w:w="140" w:type="dxa"/>
              <w:bottom w:w="140" w:type="dxa"/>
              <w:left w:w="160" w:type="dxa"/>
              <w:right w:w="160" w:type="dxa"/>
            </w:tcMar>
            <w:shd w:fill="FFFFFF"/>
          </w:tcPr>
          <w:p>
            <w:pPr>
              <w:spacing w:before="0" w:after="0"/>
              <w:jc w:val="left"/>
            </w:pPr>
            <w:r>
              <w:rPr>
                <w:rFonts w:ascii="Calibri" w:hAnsi="Calibri"/>
              </w:rPr>
              <w:t>Nguyên vật liệu quản lý tồn</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quantity</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0.0</w:t>
            </w:r>
          </w:p>
        </w:tc>
        <w:tc>
          <w:tcPr>
            <w:tcW w:type="dxa" w:w="1872"/>
            <w:tcMar>
              <w:top w:w="140" w:type="dxa"/>
              <w:bottom w:w="140" w:type="dxa"/>
              <w:left w:w="160" w:type="dxa"/>
              <w:right w:w="160" w:type="dxa"/>
            </w:tcMar>
            <w:shd w:fill="F9FAFB"/>
          </w:tcPr>
          <w:p>
            <w:pPr>
              <w:spacing w:before="0" w:after="0"/>
              <w:jc w:val="left"/>
            </w:pPr>
            <w:r>
              <w:rPr>
                <w:rFonts w:ascii="Calibri" w:hAnsi="Calibri"/>
              </w:rPr>
              <w:t>Số lượng thực tế đang tồn trong kho chi nhánh</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reorder_point</w:t>
            </w:r>
          </w:p>
        </w:tc>
        <w:tc>
          <w:tcPr>
            <w:tcW w:type="dxa" w:w="1872"/>
            <w:tcMar>
              <w:top w:w="140" w:type="dxa"/>
              <w:bottom w:w="140" w:type="dxa"/>
              <w:left w:w="160" w:type="dxa"/>
              <w:right w:w="160" w:type="dxa"/>
            </w:tcMar>
            <w:shd w:fill="FFFFFF"/>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10.0</w:t>
            </w:r>
          </w:p>
        </w:tc>
        <w:tc>
          <w:tcPr>
            <w:tcW w:type="dxa" w:w="1872"/>
            <w:tcMar>
              <w:top w:w="140" w:type="dxa"/>
              <w:bottom w:w="140" w:type="dxa"/>
              <w:left w:w="160" w:type="dxa"/>
              <w:right w:w="160" w:type="dxa"/>
            </w:tcMar>
            <w:shd w:fill="FFFFFF"/>
          </w:tcPr>
          <w:p>
            <w:pPr>
              <w:spacing w:before="0" w:after="0"/>
              <w:jc w:val="left"/>
            </w:pPr>
            <w:r>
              <w:rPr>
                <w:rFonts w:ascii="Calibri" w:hAnsi="Calibri"/>
              </w:rPr>
              <w:t>Mức cảnh báo tồn kho tối thiểu của chi nhánh</w:t>
            </w:r>
          </w:p>
        </w:tc>
      </w:tr>
    </w:tbl>
    <w:p>
      <w:pPr>
        <w:spacing w:before="0" w:after="160"/>
      </w:pPr>
    </w:p>
    <w:p>
      <w:pPr>
        <w:spacing w:before="0" w:after="60"/>
      </w:pPr>
    </w:p>
    <w:p>
      <w:pPr>
        <w:keepNext/>
        <w:spacing w:before="200" w:after="80"/>
      </w:pPr>
      <w:r>
        <w:rPr>
          <w:rFonts w:ascii="Calibri" w:hAnsi="Calibri"/>
          <w:b/>
          <w:i/>
          <w:color w:val="374151"/>
          <w:sz w:val="24"/>
        </w:rPr>
        <w:t>Bảng: product_stocks (Công thức định lượng - Recipes)</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variant_id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product_variants(id)</w:t>
            </w:r>
          </w:p>
        </w:tc>
        <w:tc>
          <w:tcPr>
            <w:tcW w:type="dxa" w:w="1872"/>
            <w:tcMar>
              <w:top w:w="140" w:type="dxa"/>
              <w:bottom w:w="140" w:type="dxa"/>
              <w:left w:w="160" w:type="dxa"/>
              <w:right w:w="160" w:type="dxa"/>
            </w:tcMar>
            <w:shd w:fill="F9FAFB"/>
          </w:tcPr>
          <w:p>
            <w:pPr>
              <w:spacing w:before="0" w:after="0"/>
              <w:jc w:val="left"/>
            </w:pPr>
            <w:r>
              <w:rPr>
                <w:rFonts w:ascii="Calibri" w:hAnsi="Calibri"/>
              </w:rPr>
              <w:t>Biến thể món ăn áp dụng công thức</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item_id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inventory_items(id)</w:t>
            </w:r>
          </w:p>
        </w:tc>
        <w:tc>
          <w:tcPr>
            <w:tcW w:type="dxa" w:w="1872"/>
            <w:tcMar>
              <w:top w:w="140" w:type="dxa"/>
              <w:bottom w:w="140" w:type="dxa"/>
              <w:left w:w="160" w:type="dxa"/>
              <w:right w:w="160" w:type="dxa"/>
            </w:tcMar>
            <w:shd w:fill="FFFFFF"/>
          </w:tcPr>
          <w:p>
            <w:pPr>
              <w:spacing w:before="0" w:after="0"/>
              <w:jc w:val="left"/>
            </w:pPr>
            <w:r>
              <w:rPr>
                <w:rFonts w:ascii="Calibri" w:hAnsi="Calibri"/>
              </w:rPr>
              <w:t>Nguyên vật liệu thô sử dụng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quantity_needed</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Số lượng nguyên liệu cần hao phí cho 1 phần ăn</w:t>
            </w:r>
          </w:p>
        </w:tc>
      </w:tr>
    </w:tbl>
    <w:p>
      <w:pPr>
        <w:spacing w:before="0" w:after="160"/>
      </w:pPr>
    </w:p>
    <w:p>
      <w:pPr>
        <w:spacing w:before="0" w:after="60"/>
      </w:pPr>
    </w:p>
    <w:p>
      <w:pPr>
        <w:keepNext/>
        <w:spacing w:before="200" w:after="80"/>
      </w:pPr>
      <w:r>
        <w:rPr>
          <w:rFonts w:ascii="Calibri" w:hAnsi="Calibri"/>
          <w:b/>
          <w:i/>
          <w:color w:val="374151"/>
          <w:sz w:val="24"/>
        </w:rPr>
        <w:t>Bảng: branch_transfers (Phiếu điều chuyển kho liên chi nhánh)</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source_branch_id</w:t>
            </w:r>
          </w:p>
        </w:tc>
        <w:tc>
          <w:tcPr>
            <w:tcW w:type="dxa" w:w="1872"/>
            <w:tcMar>
              <w:top w:w="140" w:type="dxa"/>
              <w:bottom w:w="140" w:type="dxa"/>
              <w:left w:w="160" w:type="dxa"/>
              <w:right w:w="160" w:type="dxa"/>
            </w:tcMar>
            <w:shd w:fill="F9FAFB"/>
          </w:tcPr>
          <w:p>
            <w:pPr>
              <w:spacing w:before="0" w:after="0"/>
              <w:jc w:val="left"/>
            </w:pPr>
            <w:r>
              <w:rPr>
                <w:rFonts w:ascii="Calibri" w:hAnsi="Calibri"/>
              </w:rPr>
              <w:t>VARCHAR(36)</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branches(branch_id)</w:t>
            </w:r>
          </w:p>
        </w:tc>
        <w:tc>
          <w:tcPr>
            <w:tcW w:type="dxa" w:w="1872"/>
            <w:tcMar>
              <w:top w:w="140" w:type="dxa"/>
              <w:bottom w:w="140" w:type="dxa"/>
              <w:left w:w="160" w:type="dxa"/>
              <w:right w:w="160" w:type="dxa"/>
            </w:tcMar>
            <w:shd w:fill="F9FAFB"/>
          </w:tcPr>
          <w:p>
            <w:pPr>
              <w:spacing w:before="0" w:after="0"/>
              <w:jc w:val="left"/>
            </w:pPr>
            <w:r>
              <w:rPr>
                <w:rFonts w:ascii="Calibri" w:hAnsi="Calibri"/>
              </w:rPr>
              <w:t>Chi nhánh xuất kho nguyên liệu đi</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target_branch_id</w:t>
            </w:r>
          </w:p>
        </w:tc>
        <w:tc>
          <w:tcPr>
            <w:tcW w:type="dxa" w:w="1872"/>
            <w:tcMar>
              <w:top w:w="140" w:type="dxa"/>
              <w:bottom w:w="140" w:type="dxa"/>
              <w:left w:w="160" w:type="dxa"/>
              <w:right w:w="160" w:type="dxa"/>
            </w:tcMar>
            <w:shd w:fill="FFFFFF"/>
          </w:tcPr>
          <w:p>
            <w:pPr>
              <w:spacing w:before="0" w:after="0"/>
              <w:jc w:val="left"/>
            </w:pPr>
            <w:r>
              <w:rPr>
                <w:rFonts w:ascii="Calibri" w:hAnsi="Calibri"/>
              </w:rPr>
              <w:t>VARCHAR(36)</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branches(branch_id)</w:t>
            </w:r>
          </w:p>
        </w:tc>
        <w:tc>
          <w:tcPr>
            <w:tcW w:type="dxa" w:w="1872"/>
            <w:tcMar>
              <w:top w:w="140" w:type="dxa"/>
              <w:bottom w:w="140" w:type="dxa"/>
              <w:left w:w="160" w:type="dxa"/>
              <w:right w:w="160" w:type="dxa"/>
            </w:tcMar>
            <w:shd w:fill="FFFFFF"/>
          </w:tcPr>
          <w:p>
            <w:pPr>
              <w:spacing w:before="0" w:after="0"/>
              <w:jc w:val="left"/>
            </w:pPr>
            <w:r>
              <w:rPr>
                <w:rFonts w:ascii="Calibri" w:hAnsi="Calibri"/>
              </w:rPr>
              <w:t>Chi nhánh nhận kho nguyên liệu đến</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status</w:t>
            </w:r>
          </w:p>
        </w:tc>
        <w:tc>
          <w:tcPr>
            <w:tcW w:type="dxa" w:w="1872"/>
            <w:tcMar>
              <w:top w:w="140" w:type="dxa"/>
              <w:bottom w:w="140" w:type="dxa"/>
              <w:left w:w="160" w:type="dxa"/>
              <w:right w:w="160" w:type="dxa"/>
            </w:tcMar>
            <w:shd w:fill="F9FAFB"/>
          </w:tcPr>
          <w:p>
            <w:pPr>
              <w:spacing w:before="0" w:after="0"/>
              <w:jc w:val="left"/>
            </w:pPr>
            <w:r>
              <w:rPr>
                <w:rFonts w:ascii="Calibri" w:hAnsi="Calibri"/>
              </w:rPr>
              <w:t>VARCHAR(30)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'PENDING'</w:t>
            </w:r>
          </w:p>
        </w:tc>
        <w:tc>
          <w:tcPr>
            <w:tcW w:type="dxa" w:w="1872"/>
            <w:tcMar>
              <w:top w:w="140" w:type="dxa"/>
              <w:bottom w:w="140" w:type="dxa"/>
              <w:left w:w="160" w:type="dxa"/>
              <w:right w:w="160" w:type="dxa"/>
            </w:tcMar>
            <w:shd w:fill="F9FAFB"/>
          </w:tcPr>
          <w:p>
            <w:pPr>
              <w:spacing w:before="0" w:after="0"/>
              <w:jc w:val="left"/>
            </w:pPr>
            <w:r>
              <w:rPr>
                <w:rFonts w:ascii="Calibri" w:hAnsi="Calibri"/>
              </w:rPr>
              <w:t>Trạng thái chuyển (</w:t>
            </w:r>
            <w:r>
              <w:rPr>
                <w:rFonts w:ascii="Consolas" w:hAnsi="Consolas"/>
                <w:color w:val="B45309"/>
                <w:sz w:val="19"/>
              </w:rPr>
              <w:t>PENDING</w:t>
            </w:r>
            <w:r>
              <w:rPr>
                <w:rFonts w:ascii="Calibri" w:hAnsi="Calibri"/>
              </w:rPr>
              <w:t xml:space="preserve">, </w:t>
            </w:r>
            <w:r>
              <w:rPr>
                <w:rFonts w:ascii="Consolas" w:hAnsi="Consolas"/>
                <w:color w:val="B45309"/>
                <w:sz w:val="19"/>
              </w:rPr>
              <w:t>SHIPPED</w:t>
            </w:r>
            <w:r>
              <w:rPr>
                <w:rFonts w:ascii="Calibri" w:hAnsi="Calibri"/>
              </w:rPr>
              <w:t xml:space="preserve">, </w:t>
            </w:r>
            <w:r>
              <w:rPr>
                <w:rFonts w:ascii="Consolas" w:hAnsi="Consolas"/>
                <w:color w:val="B45309"/>
                <w:sz w:val="19"/>
              </w:rPr>
              <w:t>RECEIVED</w:t>
            </w:r>
            <w:r>
              <w:rPr>
                <w:rFonts w:ascii="Calibri" w:hAnsi="Calibri"/>
              </w:rPr>
              <w: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request_date</w:t>
            </w:r>
          </w:p>
        </w:tc>
        <w:tc>
          <w:tcPr>
            <w:tcW w:type="dxa" w:w="1872"/>
            <w:tcMar>
              <w:top w:w="140" w:type="dxa"/>
              <w:bottom w:w="140" w:type="dxa"/>
              <w:left w:w="160" w:type="dxa"/>
              <w:right w:w="160" w:type="dxa"/>
            </w:tcMar>
            <w:shd w:fill="FFFFFF"/>
          </w:tcPr>
          <w:p>
            <w:pPr>
              <w:spacing w:before="0" w:after="0"/>
              <w:jc w:val="left"/>
            </w:pPr>
            <w:r>
              <w:rPr>
                <w:rFonts w:ascii="Calibri" w:hAnsi="Calibri"/>
              </w:rPr>
              <w:t>TIMESTAMP</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Ngày lập yêu cầu điều chuyển kho</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approve_date</w:t>
            </w:r>
          </w:p>
        </w:tc>
        <w:tc>
          <w:tcPr>
            <w:tcW w:type="dxa" w:w="1872"/>
            <w:tcMar>
              <w:top w:w="140" w:type="dxa"/>
              <w:bottom w:w="140" w:type="dxa"/>
              <w:left w:w="160" w:type="dxa"/>
              <w:right w:w="160" w:type="dxa"/>
            </w:tcMar>
            <w:shd w:fill="F9FAFB"/>
          </w:tcPr>
          <w:p>
            <w:pPr>
              <w:spacing w:before="0" w:after="0"/>
              <w:jc w:val="left"/>
            </w:pPr>
            <w:r>
              <w:rPr>
                <w:rFonts w:ascii="Calibri" w:hAnsi="Calibri"/>
              </w:rPr>
              <w:t>TIMESTAMP</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w:t>
            </w:r>
          </w:p>
        </w:tc>
        <w:tc>
          <w:tcPr>
            <w:tcW w:type="dxa" w:w="1872"/>
            <w:tcMar>
              <w:top w:w="140" w:type="dxa"/>
              <w:bottom w:w="140" w:type="dxa"/>
              <w:left w:w="160" w:type="dxa"/>
              <w:right w:w="160" w:type="dxa"/>
            </w:tcMar>
            <w:shd w:fill="F9FAFB"/>
          </w:tcPr>
          <w:p>
            <w:pPr>
              <w:spacing w:before="0" w:after="0"/>
              <w:jc w:val="left"/>
            </w:pPr>
            <w:r>
              <w:rPr>
                <w:rFonts w:ascii="Calibri" w:hAnsi="Calibri"/>
              </w:rPr>
              <w:t>Ngày quản lý phê duyệt phiếu xuất kho</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shipped_date</w:t>
            </w:r>
          </w:p>
        </w:tc>
        <w:tc>
          <w:tcPr>
            <w:tcW w:type="dxa" w:w="1872"/>
            <w:tcMar>
              <w:top w:w="140" w:type="dxa"/>
              <w:bottom w:w="140" w:type="dxa"/>
              <w:left w:w="160" w:type="dxa"/>
              <w:right w:w="160" w:type="dxa"/>
            </w:tcMar>
            <w:shd w:fill="FFFFFF"/>
          </w:tcPr>
          <w:p>
            <w:pPr>
              <w:spacing w:before="0" w:after="0"/>
              <w:jc w:val="left"/>
            </w:pPr>
            <w:r>
              <w:rPr>
                <w:rFonts w:ascii="Calibri" w:hAnsi="Calibri"/>
              </w:rPr>
              <w:t>TIMESTAMP</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Ngày bắt đầu xuất kho vận chuyển</w:t>
            </w:r>
          </w:p>
        </w:tc>
      </w:tr>
    </w:tbl>
    <w:p>
      <w:pPr>
        <w:spacing w:before="0" w:after="160"/>
      </w:pPr>
    </w:p>
    <w:p>
      <w:pPr>
        <w:spacing w:before="0" w:after="60"/>
      </w:pPr>
    </w:p>
    <w:p>
      <w:pPr>
        <w:keepNext/>
        <w:spacing w:before="200" w:after="80"/>
      </w:pPr>
      <w:r>
        <w:rPr>
          <w:rFonts w:ascii="Calibri" w:hAnsi="Calibri"/>
          <w:b/>
          <w:i/>
          <w:color w:val="374151"/>
          <w:sz w:val="24"/>
        </w:rPr>
        <w:t>Bảng: branch_transfer_items (Chi tiết số lượng điều chuyển kho)</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transfer_id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branch_transfers(id)</w:t>
            </w:r>
          </w:p>
        </w:tc>
        <w:tc>
          <w:tcPr>
            <w:tcW w:type="dxa" w:w="1872"/>
            <w:tcMar>
              <w:top w:w="140" w:type="dxa"/>
              <w:bottom w:w="140" w:type="dxa"/>
              <w:left w:w="160" w:type="dxa"/>
              <w:right w:w="160" w:type="dxa"/>
            </w:tcMar>
            <w:shd w:fill="F9FAFB"/>
          </w:tcPr>
          <w:p>
            <w:pPr>
              <w:spacing w:before="0" w:after="0"/>
              <w:jc w:val="left"/>
            </w:pPr>
            <w:r>
              <w:rPr>
                <w:rFonts w:ascii="Calibri" w:hAnsi="Calibri"/>
              </w:rPr>
              <w:t>Thu thuộc phiếu điều chuyển kho nào</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item_id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inventory_items(id)</w:t>
            </w:r>
          </w:p>
        </w:tc>
        <w:tc>
          <w:tcPr>
            <w:tcW w:type="dxa" w:w="1872"/>
            <w:tcMar>
              <w:top w:w="140" w:type="dxa"/>
              <w:bottom w:w="140" w:type="dxa"/>
              <w:left w:w="160" w:type="dxa"/>
              <w:right w:w="160" w:type="dxa"/>
            </w:tcMar>
            <w:shd w:fill="FFFFFF"/>
          </w:tcPr>
          <w:p>
            <w:pPr>
              <w:spacing w:before="0" w:after="0"/>
              <w:jc w:val="left"/>
            </w:pPr>
            <w:r>
              <w:rPr>
                <w:rFonts w:ascii="Calibri" w:hAnsi="Calibri"/>
              </w:rPr>
              <w:t>Nguyên vật liệu điều chuyển</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quantity_shipped</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Số lượng thực tế gửi đi từ kho nguồn</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quantity_received</w:t>
            </w:r>
          </w:p>
        </w:tc>
        <w:tc>
          <w:tcPr>
            <w:tcW w:type="dxa" w:w="1872"/>
            <w:tcMar>
              <w:top w:w="140" w:type="dxa"/>
              <w:bottom w:w="140" w:type="dxa"/>
              <w:left w:w="160" w:type="dxa"/>
              <w:right w:w="160" w:type="dxa"/>
            </w:tcMar>
            <w:shd w:fill="FFFFFF"/>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Số lượng thực tế nhận được tại kho đích</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loss_quantity</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 DEFAULT 0.0</w:t>
            </w:r>
          </w:p>
        </w:tc>
        <w:tc>
          <w:tcPr>
            <w:tcW w:type="dxa" w:w="1872"/>
            <w:tcMar>
              <w:top w:w="140" w:type="dxa"/>
              <w:bottom w:w="140" w:type="dxa"/>
              <w:left w:w="160" w:type="dxa"/>
              <w:right w:w="160" w:type="dxa"/>
            </w:tcMar>
            <w:shd w:fill="F9FAFB"/>
          </w:tcPr>
          <w:p>
            <w:pPr>
              <w:spacing w:before="0" w:after="0"/>
              <w:jc w:val="left"/>
            </w:pPr>
            <w:r>
              <w:rPr>
                <w:rFonts w:ascii="Calibri" w:hAnsi="Calibri"/>
              </w:rPr>
              <w:t>Hao hụt trong quá trình vận chuyển</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loss_reason</w:t>
            </w:r>
          </w:p>
        </w:tc>
        <w:tc>
          <w:tcPr>
            <w:tcW w:type="dxa" w:w="1872"/>
            <w:tcMar>
              <w:top w:w="140" w:type="dxa"/>
              <w:bottom w:w="140" w:type="dxa"/>
              <w:left w:w="160" w:type="dxa"/>
              <w:right w:w="160" w:type="dxa"/>
            </w:tcMar>
            <w:shd w:fill="FFFFFF"/>
          </w:tcPr>
          <w:p>
            <w:pPr>
              <w:spacing w:before="0" w:after="0"/>
              <w:jc w:val="left"/>
            </w:pPr>
            <w:r>
              <w:rPr>
                <w:rFonts w:ascii="Calibri" w:hAnsi="Calibri"/>
              </w:rPr>
              <w:t>VARCHAR(255)</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Lý do chênh lệch hao hụt hàng hóa</w:t>
            </w:r>
          </w:p>
        </w:tc>
      </w:tr>
    </w:tbl>
    <w:p>
      <w:pPr>
        <w:spacing w:before="0" w:after="160"/>
      </w:pPr>
    </w:p>
    <w:p>
      <w:pPr>
        <w:spacing w:before="0" w:after="60"/>
      </w:pPr>
    </w:p>
    <w:p>
      <w:pPr>
        <w:keepNext/>
        <w:spacing w:before="200" w:after="80"/>
      </w:pPr>
      <w:r>
        <w:rPr>
          <w:rFonts w:ascii="Calibri" w:hAnsi="Calibri"/>
          <w:b/>
          <w:i/>
          <w:color w:val="374151"/>
          <w:sz w:val="24"/>
        </w:rPr>
        <w:t>Bảng: inventory_logs (Nhật ký biến động tồn kho chi nhánh)</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branch_id</w:t>
            </w:r>
          </w:p>
        </w:tc>
        <w:tc>
          <w:tcPr>
            <w:tcW w:type="dxa" w:w="1872"/>
            <w:tcMar>
              <w:top w:w="140" w:type="dxa"/>
              <w:bottom w:w="140" w:type="dxa"/>
              <w:left w:w="160" w:type="dxa"/>
              <w:right w:w="160" w:type="dxa"/>
            </w:tcMar>
            <w:shd w:fill="F9FAFB"/>
          </w:tcPr>
          <w:p>
            <w:pPr>
              <w:spacing w:before="0" w:after="0"/>
              <w:jc w:val="left"/>
            </w:pPr>
            <w:r>
              <w:rPr>
                <w:rFonts w:ascii="Calibri" w:hAnsi="Calibri"/>
              </w:rPr>
              <w:t>VARCHAR(36)</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branches(branch_id)</w:t>
            </w:r>
          </w:p>
        </w:tc>
        <w:tc>
          <w:tcPr>
            <w:tcW w:type="dxa" w:w="1872"/>
            <w:tcMar>
              <w:top w:w="140" w:type="dxa"/>
              <w:bottom w:w="140" w:type="dxa"/>
              <w:left w:w="160" w:type="dxa"/>
              <w:right w:w="160" w:type="dxa"/>
            </w:tcMar>
            <w:shd w:fill="F9FAFB"/>
          </w:tcPr>
          <w:p>
            <w:pPr>
              <w:spacing w:before="0" w:after="0"/>
              <w:jc w:val="left"/>
            </w:pPr>
            <w:r>
              <w:rPr>
                <w:rFonts w:ascii="Calibri" w:hAnsi="Calibri"/>
              </w:rPr>
              <w:t>Chi nhánh phát sinh biến động kho</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item_id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inventory_items(id)</w:t>
            </w:r>
          </w:p>
        </w:tc>
        <w:tc>
          <w:tcPr>
            <w:tcW w:type="dxa" w:w="1872"/>
            <w:tcMar>
              <w:top w:w="140" w:type="dxa"/>
              <w:bottom w:w="140" w:type="dxa"/>
              <w:left w:w="160" w:type="dxa"/>
              <w:right w:w="160" w:type="dxa"/>
            </w:tcMar>
            <w:shd w:fill="FFFFFF"/>
          </w:tcPr>
          <w:p>
            <w:pPr>
              <w:spacing w:before="0" w:after="0"/>
              <w:jc w:val="left"/>
            </w:pPr>
            <w:r>
              <w:rPr>
                <w:rFonts w:ascii="Calibri" w:hAnsi="Calibri"/>
              </w:rPr>
              <w:t>Nguyên liệu thô biến động số lượng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change_quantity</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Số lượng biến động (+/-)</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type</w:t>
            </w:r>
          </w:p>
        </w:tc>
        <w:tc>
          <w:tcPr>
            <w:tcW w:type="dxa" w:w="1872"/>
            <w:tcMar>
              <w:top w:w="140" w:type="dxa"/>
              <w:bottom w:w="140" w:type="dxa"/>
              <w:left w:w="160" w:type="dxa"/>
              <w:right w:w="160" w:type="dxa"/>
            </w:tcMar>
            <w:shd w:fill="FFFFFF"/>
          </w:tcPr>
          <w:p>
            <w:pPr>
              <w:spacing w:before="0" w:after="0"/>
              <w:jc w:val="left"/>
            </w:pPr>
            <w:r>
              <w:rPr>
                <w:rFonts w:ascii="Calibri" w:hAnsi="Calibri"/>
              </w:rPr>
              <w:t>VARCHAR(30)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Loại biến động (</w:t>
            </w:r>
            <w:r>
              <w:rPr>
                <w:rFonts w:ascii="Consolas" w:hAnsi="Consolas"/>
                <w:color w:val="B45309"/>
                <w:sz w:val="19"/>
              </w:rPr>
              <w:t>STOCKIN</w:t>
            </w:r>
            <w:r>
              <w:rPr>
                <w:rFonts w:ascii="Calibri" w:hAnsi="Calibri"/>
              </w:rPr>
              <w:t xml:space="preserve"> - Nhập, </w:t>
            </w:r>
            <w:r>
              <w:rPr>
                <w:rFonts w:ascii="Consolas" w:hAnsi="Consolas"/>
                <w:color w:val="B45309"/>
                <w:sz w:val="19"/>
              </w:rPr>
              <w:t>STOCKOUT</w:t>
            </w:r>
            <w:r>
              <w:rPr>
                <w:rFonts w:ascii="Calibri" w:hAnsi="Calibri"/>
              </w:rPr>
              <w:t xml:space="preserve"> - Xuất)</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reason</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w:t>
            </w:r>
          </w:p>
        </w:tc>
        <w:tc>
          <w:tcPr>
            <w:tcW w:type="dxa" w:w="1872"/>
            <w:tcMar>
              <w:top w:w="140" w:type="dxa"/>
              <w:bottom w:w="140" w:type="dxa"/>
              <w:left w:w="160" w:type="dxa"/>
              <w:right w:w="160" w:type="dxa"/>
            </w:tcMar>
            <w:shd w:fill="F9FAFB"/>
          </w:tcPr>
          <w:p>
            <w:pPr>
              <w:spacing w:before="0" w:after="0"/>
              <w:jc w:val="left"/>
            </w:pPr>
            <w:r>
              <w:rPr>
                <w:rFonts w:ascii="Calibri" w:hAnsi="Calibri"/>
              </w:rPr>
              <w:t>Lý do thay đổi (Bán hàng, Điều chỉnh thủ công, Hỏng...)</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log_date</w:t>
            </w:r>
          </w:p>
        </w:tc>
        <w:tc>
          <w:tcPr>
            <w:tcW w:type="dxa" w:w="1872"/>
            <w:tcMar>
              <w:top w:w="140" w:type="dxa"/>
              <w:bottom w:w="140" w:type="dxa"/>
              <w:left w:w="160" w:type="dxa"/>
              <w:right w:w="160" w:type="dxa"/>
            </w:tcMar>
            <w:shd w:fill="FFFFFF"/>
          </w:tcPr>
          <w:p>
            <w:pPr>
              <w:spacing w:before="0" w:after="0"/>
              <w:jc w:val="left"/>
            </w:pPr>
            <w:r>
              <w:rPr>
                <w:rFonts w:ascii="Calibri" w:hAnsi="Calibri"/>
              </w:rPr>
              <w:t>TIMESTAMP</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Thời điểm lưu nhật ký</w:t>
            </w:r>
          </w:p>
        </w:tc>
      </w:tr>
    </w:tbl>
    <w:p>
      <w:pPr>
        <w:spacing w:before="0" w:after="160"/>
      </w:pPr>
    </w:p>
    <w:p>
      <w:pPr>
        <w:spacing w:before="0" w:after="60"/>
      </w:pPr>
    </w:p>
    <w:p>
      <w:pPr>
        <w:keepNext/>
        <w:spacing w:before="200" w:after="80"/>
      </w:pPr>
      <w:r>
        <w:rPr>
          <w:rFonts w:ascii="Calibri" w:hAnsi="Calibri"/>
          <w:b/>
          <w:i/>
          <w:color w:val="374151"/>
          <w:sz w:val="24"/>
        </w:rPr>
        <w:t>Bảng: internal_purchase_orders (Đơn đặt hàng bổ sung nội bộ Kho tổng)</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đơn đặt hàng nội bộ</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ipo_code</w:t>
            </w:r>
          </w:p>
        </w:tc>
        <w:tc>
          <w:tcPr>
            <w:tcW w:type="dxa" w:w="1872"/>
            <w:tcMar>
              <w:top w:w="140" w:type="dxa"/>
              <w:bottom w:w="140" w:type="dxa"/>
              <w:left w:w="160" w:type="dxa"/>
              <w:right w:w="160" w:type="dxa"/>
            </w:tcMar>
            <w:shd w:fill="F9FAFB"/>
          </w:tcPr>
          <w:p>
            <w:pPr>
              <w:spacing w:before="0" w:after="0"/>
              <w:jc w:val="left"/>
            </w:pPr>
            <w:r>
              <w:rPr>
                <w:rFonts w:ascii="Calibri" w:hAnsi="Calibri"/>
              </w:rPr>
              <w:t>VARCHAR(50)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UNIQUE</w:t>
            </w:r>
          </w:p>
        </w:tc>
        <w:tc>
          <w:tcPr>
            <w:tcW w:type="dxa" w:w="1872"/>
            <w:tcMar>
              <w:top w:w="140" w:type="dxa"/>
              <w:bottom w:w="140" w:type="dxa"/>
              <w:left w:w="160" w:type="dxa"/>
              <w:right w:w="160" w:type="dxa"/>
            </w:tcMar>
            <w:shd w:fill="F9FAFB"/>
          </w:tcPr>
          <w:p>
            <w:pPr>
              <w:spacing w:before="0" w:after="0"/>
              <w:jc w:val="left"/>
            </w:pPr>
            <w:r>
              <w:rPr>
                <w:rFonts w:ascii="Calibri" w:hAnsi="Calibri"/>
              </w:rPr>
              <w:t xml:space="preserve">Mã đơn hàng nội bộ (Ví dụ: </w:t>
            </w:r>
            <w:r>
              <w:rPr>
                <w:rFonts w:ascii="Consolas" w:hAnsi="Consolas"/>
                <w:color w:val="B45309"/>
                <w:sz w:val="19"/>
              </w:rPr>
              <w:t>IPO-2026-042</w:t>
            </w:r>
            <w:r>
              <w:rPr>
                <w:rFonts w:ascii="Calibri" w:hAnsi="Calibri"/>
              </w:rPr>
              <w: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requester_branch_id</w:t>
            </w:r>
          </w:p>
        </w:tc>
        <w:tc>
          <w:tcPr>
            <w:tcW w:type="dxa" w:w="1872"/>
            <w:tcMar>
              <w:top w:w="140" w:type="dxa"/>
              <w:bottom w:w="140" w:type="dxa"/>
              <w:left w:w="160" w:type="dxa"/>
              <w:right w:w="160" w:type="dxa"/>
            </w:tcMar>
            <w:shd w:fill="FFFFFF"/>
          </w:tcPr>
          <w:p>
            <w:pPr>
              <w:spacing w:before="0" w:after="0"/>
              <w:jc w:val="left"/>
            </w:pPr>
            <w:r>
              <w:rPr>
                <w:rFonts w:ascii="Calibri" w:hAnsi="Calibri"/>
              </w:rPr>
              <w:t>VARCHAR(36)</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branches(branch_id)</w:t>
            </w:r>
          </w:p>
        </w:tc>
        <w:tc>
          <w:tcPr>
            <w:tcW w:type="dxa" w:w="1872"/>
            <w:tcMar>
              <w:top w:w="140" w:type="dxa"/>
              <w:bottom w:w="140" w:type="dxa"/>
              <w:left w:w="160" w:type="dxa"/>
              <w:right w:w="160" w:type="dxa"/>
            </w:tcMar>
            <w:shd w:fill="FFFFFF"/>
          </w:tcPr>
          <w:p>
            <w:pPr>
              <w:spacing w:before="0" w:after="0"/>
              <w:jc w:val="left"/>
            </w:pPr>
            <w:r>
              <w:rPr>
                <w:rFonts w:ascii="Calibri" w:hAnsi="Calibri"/>
              </w:rPr>
              <w:t>Chi nhánh con yêu cầu bổ sung hàng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warehouse_id</w:t>
            </w:r>
          </w:p>
        </w:tc>
        <w:tc>
          <w:tcPr>
            <w:tcW w:type="dxa" w:w="1872"/>
            <w:tcMar>
              <w:top w:w="140" w:type="dxa"/>
              <w:bottom w:w="140" w:type="dxa"/>
              <w:left w:w="160" w:type="dxa"/>
              <w:right w:w="160" w:type="dxa"/>
            </w:tcMar>
            <w:shd w:fill="F9FAFB"/>
          </w:tcPr>
          <w:p>
            <w:pPr>
              <w:spacing w:before="0" w:after="0"/>
              <w:jc w:val="left"/>
            </w:pPr>
            <w:r>
              <w:rPr>
                <w:rFonts w:ascii="Calibri" w:hAnsi="Calibri"/>
              </w:rPr>
              <w:t>VARCHAR(36)</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branches(branch_id)</w:t>
            </w:r>
          </w:p>
        </w:tc>
        <w:tc>
          <w:tcPr>
            <w:tcW w:type="dxa" w:w="1872"/>
            <w:tcMar>
              <w:top w:w="140" w:type="dxa"/>
              <w:bottom w:w="140" w:type="dxa"/>
              <w:left w:w="160" w:type="dxa"/>
              <w:right w:w="160" w:type="dxa"/>
            </w:tcMar>
            <w:shd w:fill="F9FAFB"/>
          </w:tcPr>
          <w:p>
            <w:pPr>
              <w:spacing w:before="0" w:after="0"/>
              <w:jc w:val="left"/>
            </w:pPr>
            <w:r>
              <w:rPr>
                <w:rFonts w:ascii="Calibri" w:hAnsi="Calibri"/>
              </w:rPr>
              <w:t>Chi nhánh Kho tổng xử lý yêu cầu</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status</w:t>
            </w:r>
          </w:p>
        </w:tc>
        <w:tc>
          <w:tcPr>
            <w:tcW w:type="dxa" w:w="1872"/>
            <w:tcMar>
              <w:top w:w="140" w:type="dxa"/>
              <w:bottom w:w="140" w:type="dxa"/>
              <w:left w:w="160" w:type="dxa"/>
              <w:right w:w="160" w:type="dxa"/>
            </w:tcMar>
            <w:shd w:fill="FFFFFF"/>
          </w:tcPr>
          <w:p>
            <w:pPr>
              <w:spacing w:before="0" w:after="0"/>
              <w:jc w:val="left"/>
            </w:pPr>
            <w:r>
              <w:rPr>
                <w:rFonts w:ascii="Calibri" w:hAnsi="Calibri"/>
              </w:rPr>
              <w:t>VARCHAR(30)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'SUBMITTED'</w:t>
            </w:r>
          </w:p>
        </w:tc>
        <w:tc>
          <w:tcPr>
            <w:tcW w:type="dxa" w:w="1872"/>
            <w:tcMar>
              <w:top w:w="140" w:type="dxa"/>
              <w:bottom w:w="140" w:type="dxa"/>
              <w:left w:w="160" w:type="dxa"/>
              <w:right w:w="160" w:type="dxa"/>
            </w:tcMar>
            <w:shd w:fill="FFFFFF"/>
          </w:tcPr>
          <w:p>
            <w:pPr>
              <w:spacing w:before="0" w:after="0"/>
              <w:jc w:val="left"/>
            </w:pPr>
            <w:r>
              <w:rPr>
                <w:rFonts w:ascii="Calibri" w:hAnsi="Calibri"/>
              </w:rPr>
              <w:t>Trạng thái đơn (</w:t>
            </w:r>
            <w:r>
              <w:rPr>
                <w:rFonts w:ascii="Consolas" w:hAnsi="Consolas"/>
                <w:color w:val="B45309"/>
                <w:sz w:val="19"/>
              </w:rPr>
              <w:t>DRAFT</w:t>
            </w:r>
            <w:r>
              <w:rPr>
                <w:rFonts w:ascii="Calibri" w:hAnsi="Calibri"/>
              </w:rPr>
              <w:t xml:space="preserve">, </w:t>
            </w:r>
            <w:r>
              <w:rPr>
                <w:rFonts w:ascii="Consolas" w:hAnsi="Consolas"/>
                <w:color w:val="B45309"/>
                <w:sz w:val="19"/>
              </w:rPr>
              <w:t>SUBMITTED</w:t>
            </w:r>
            <w:r>
              <w:rPr>
                <w:rFonts w:ascii="Calibri" w:hAnsi="Calibri"/>
              </w:rPr>
              <w:t xml:space="preserve">, </w:t>
            </w:r>
            <w:r>
              <w:rPr>
                <w:rFonts w:ascii="Consolas" w:hAnsi="Consolas"/>
                <w:color w:val="B45309"/>
                <w:sz w:val="19"/>
              </w:rPr>
              <w:t>APPROVED</w:t>
            </w:r>
            <w:r>
              <w:rPr>
                <w:rFonts w:ascii="Calibri" w:hAnsi="Calibri"/>
              </w:rPr>
              <w:t xml:space="preserve">, </w:t>
            </w:r>
            <w:r>
              <w:rPr>
                <w:rFonts w:ascii="Consolas" w:hAnsi="Consolas"/>
                <w:color w:val="B45309"/>
                <w:sz w:val="19"/>
              </w:rPr>
              <w:t>SHIPPED</w:t>
            </w:r>
            <w:r>
              <w:rPr>
                <w:rFonts w:ascii="Calibri" w:hAnsi="Calibri"/>
              </w:rPr>
              <w:t xml:space="preserve">, </w:t>
            </w:r>
            <w:r>
              <w:rPr>
                <w:rFonts w:ascii="Consolas" w:hAnsi="Consolas"/>
                <w:color w:val="B45309"/>
                <w:sz w:val="19"/>
              </w:rPr>
              <w:t>COMPLETED</w:t>
            </w:r>
            <w:r>
              <w:rPr>
                <w:rFonts w:ascii="Calibri" w:hAnsi="Calibri"/>
              </w:rPr>
              <w:t>)</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order_date</w:t>
            </w:r>
          </w:p>
        </w:tc>
        <w:tc>
          <w:tcPr>
            <w:tcW w:type="dxa" w:w="1872"/>
            <w:tcMar>
              <w:top w:w="140" w:type="dxa"/>
              <w:bottom w:w="140" w:type="dxa"/>
              <w:left w:w="160" w:type="dxa"/>
              <w:right w:w="160" w:type="dxa"/>
            </w:tcMar>
            <w:shd w:fill="F9FAFB"/>
          </w:tcPr>
          <w:p>
            <w:pPr>
              <w:spacing w:before="0" w:after="0"/>
              <w:jc w:val="left"/>
            </w:pPr>
            <w:r>
              <w:rPr>
                <w:rFonts w:ascii="Calibri" w:hAnsi="Calibri"/>
              </w:rPr>
              <w:t>TIMESTAMP</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Ngày tạo phiếu yêu cầu</w:t>
            </w:r>
          </w:p>
        </w:tc>
      </w:tr>
    </w:tbl>
    <w:p>
      <w:pPr>
        <w:spacing w:before="0" w:after="160"/>
      </w:pPr>
    </w:p>
    <w:p>
      <w:pPr>
        <w:spacing w:before="0" w:after="60"/>
      </w:pPr>
    </w:p>
    <w:p>
      <w:pPr>
        <w:keepNext/>
        <w:spacing w:before="200" w:after="80"/>
      </w:pPr>
      <w:r>
        <w:rPr>
          <w:rFonts w:ascii="Calibri" w:hAnsi="Calibri"/>
          <w:b/>
          <w:i/>
          <w:color w:val="374151"/>
          <w:sz w:val="24"/>
        </w:rPr>
        <w:t>Bảng: internal_purchase_order_items (Chi tiết đặt hàng nội bộ)</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ipo_id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internal_purchase_orders(id)</w:t>
            </w:r>
          </w:p>
        </w:tc>
        <w:tc>
          <w:tcPr>
            <w:tcW w:type="dxa" w:w="1872"/>
            <w:tcMar>
              <w:top w:w="140" w:type="dxa"/>
              <w:bottom w:w="140" w:type="dxa"/>
              <w:left w:w="160" w:type="dxa"/>
              <w:right w:w="160" w:type="dxa"/>
            </w:tcMar>
            <w:shd w:fill="F9FAFB"/>
          </w:tcPr>
          <w:p>
            <w:pPr>
              <w:spacing w:before="0" w:after="0"/>
              <w:jc w:val="left"/>
            </w:pPr>
            <w:r>
              <w:rPr>
                <w:rFonts w:ascii="Calibri" w:hAnsi="Calibri"/>
              </w:rPr>
              <w:t>Liên kết với đơn đặt nội bộ gốc</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item_id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inventory_items(id)</w:t>
            </w:r>
          </w:p>
        </w:tc>
        <w:tc>
          <w:tcPr>
            <w:tcW w:type="dxa" w:w="1872"/>
            <w:tcMar>
              <w:top w:w="140" w:type="dxa"/>
              <w:bottom w:w="140" w:type="dxa"/>
              <w:left w:w="160" w:type="dxa"/>
              <w:right w:w="160" w:type="dxa"/>
            </w:tcMar>
            <w:shd w:fill="FFFFFF"/>
          </w:tcPr>
          <w:p>
            <w:pPr>
              <w:spacing w:before="0" w:after="0"/>
              <w:jc w:val="left"/>
            </w:pPr>
            <w:r>
              <w:rPr>
                <w:rFonts w:ascii="Calibri" w:hAnsi="Calibri"/>
              </w:rPr>
              <w:t>Mặt hàng nguyên liệu yêu cầu</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quantity</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Số lượng yêu cầu bổ sung</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40" w:after="120"/>
      </w:pPr>
      <w:r>
        <w:rPr>
          <w:rFonts w:ascii="Calibri" w:hAnsi="Calibri"/>
          <w:b/>
          <w:color w:val="1E3A8A"/>
          <w:sz w:val="28"/>
        </w:rPr>
        <w:t>3.5 PHÂN HỆ 5: BÁN HÀNG POS &amp; BÀN ĂN (POS &amp; BILLING)</w:t>
      </w:r>
    </w:p>
    <w:p>
      <w:pPr>
        <w:spacing w:before="0" w:after="60"/>
      </w:pPr>
    </w:p>
    <w:p>
      <w:pPr>
        <w:keepNext/>
        <w:spacing w:before="200" w:after="80"/>
      </w:pPr>
      <w:r>
        <w:rPr>
          <w:rFonts w:ascii="Calibri" w:hAnsi="Calibri"/>
          <w:b/>
          <w:i/>
          <w:color w:val="374151"/>
          <w:sz w:val="24"/>
        </w:rPr>
        <w:t>Bảng: rooms (Khu vực / Phòng ăn nhà hàng)</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name</w:t>
            </w:r>
          </w:p>
        </w:tc>
        <w:tc>
          <w:tcPr>
            <w:tcW w:type="dxa" w:w="1872"/>
            <w:tcMar>
              <w:top w:w="140" w:type="dxa"/>
              <w:bottom w:w="140" w:type="dxa"/>
              <w:left w:w="160" w:type="dxa"/>
              <w:right w:w="160" w:type="dxa"/>
            </w:tcMar>
            <w:shd w:fill="F9FAFB"/>
          </w:tcPr>
          <w:p>
            <w:pPr>
              <w:spacing w:before="0" w:after="0"/>
              <w:jc w:val="left"/>
            </w:pPr>
            <w:r>
              <w:rPr>
                <w:rFonts w:ascii="Calibri" w:hAnsi="Calibri"/>
              </w:rPr>
              <w:t>VARCHAR(100)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Tên khu vực (Sân trước, Phòng lạnh lầu 1...)</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branch_id</w:t>
            </w:r>
          </w:p>
        </w:tc>
        <w:tc>
          <w:tcPr>
            <w:tcW w:type="dxa" w:w="1872"/>
            <w:tcMar>
              <w:top w:w="140" w:type="dxa"/>
              <w:bottom w:w="140" w:type="dxa"/>
              <w:left w:w="160" w:type="dxa"/>
              <w:right w:w="160" w:type="dxa"/>
            </w:tcMar>
            <w:shd w:fill="FFFFFF"/>
          </w:tcPr>
          <w:p>
            <w:pPr>
              <w:spacing w:before="0" w:after="0"/>
              <w:jc w:val="left"/>
            </w:pPr>
            <w:r>
              <w:rPr>
                <w:rFonts w:ascii="Calibri" w:hAnsi="Calibri"/>
              </w:rPr>
              <w:t>VARCHAR(36)</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branches(branch_id)</w:t>
            </w:r>
          </w:p>
        </w:tc>
        <w:tc>
          <w:tcPr>
            <w:tcW w:type="dxa" w:w="1872"/>
            <w:tcMar>
              <w:top w:w="140" w:type="dxa"/>
              <w:bottom w:w="140" w:type="dxa"/>
              <w:left w:w="160" w:type="dxa"/>
              <w:right w:w="160" w:type="dxa"/>
            </w:tcMar>
            <w:shd w:fill="FFFFFF"/>
          </w:tcPr>
          <w:p>
            <w:pPr>
              <w:spacing w:before="0" w:after="0"/>
              <w:jc w:val="left"/>
            </w:pPr>
            <w:r>
              <w:rPr>
                <w:rFonts w:ascii="Calibri" w:hAnsi="Calibri"/>
              </w:rPr>
              <w:t>Thuộc chi nhánh nào sở hữu</w:t>
            </w:r>
          </w:p>
        </w:tc>
      </w:tr>
    </w:tbl>
    <w:p>
      <w:pPr>
        <w:spacing w:before="0" w:after="160"/>
      </w:pPr>
    </w:p>
    <w:p>
      <w:pPr>
        <w:spacing w:before="0" w:after="60"/>
      </w:pPr>
    </w:p>
    <w:p>
      <w:pPr>
        <w:keepNext/>
        <w:spacing w:before="200" w:after="80"/>
      </w:pPr>
      <w:r>
        <w:rPr>
          <w:rFonts w:ascii="Calibri" w:hAnsi="Calibri"/>
          <w:b/>
          <w:i/>
          <w:color w:val="374151"/>
          <w:sz w:val="24"/>
        </w:rPr>
        <w:t>Bảng: tables (Danh mục bàn ăn chi tiết)</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name</w:t>
            </w:r>
          </w:p>
        </w:tc>
        <w:tc>
          <w:tcPr>
            <w:tcW w:type="dxa" w:w="1872"/>
            <w:tcMar>
              <w:top w:w="140" w:type="dxa"/>
              <w:bottom w:w="140" w:type="dxa"/>
              <w:left w:w="160" w:type="dxa"/>
              <w:right w:w="160" w:type="dxa"/>
            </w:tcMar>
            <w:shd w:fill="F9FAFB"/>
          </w:tcPr>
          <w:p>
            <w:pPr>
              <w:spacing w:before="0" w:after="0"/>
              <w:jc w:val="left"/>
            </w:pPr>
            <w:r>
              <w:rPr>
                <w:rFonts w:ascii="Calibri" w:hAnsi="Calibri"/>
              </w:rPr>
              <w:t>VARCHAR(100)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Tên bàn ăn (Ví dụ: Bàn 01)</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room_id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rooms(id)</w:t>
            </w:r>
          </w:p>
        </w:tc>
        <w:tc>
          <w:tcPr>
            <w:tcW w:type="dxa" w:w="1872"/>
            <w:tcMar>
              <w:top w:w="140" w:type="dxa"/>
              <w:bottom w:w="140" w:type="dxa"/>
              <w:left w:w="160" w:type="dxa"/>
              <w:right w:w="160" w:type="dxa"/>
            </w:tcMar>
            <w:shd w:fill="FFFFFF"/>
          </w:tcPr>
          <w:p>
            <w:pPr>
              <w:spacing w:before="0" w:after="0"/>
              <w:jc w:val="left"/>
            </w:pPr>
            <w:r>
              <w:rPr>
                <w:rFonts w:ascii="Calibri" w:hAnsi="Calibri"/>
              </w:rPr>
              <w:t>Thuộc khu vực phòng ăn nào</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status</w:t>
            </w:r>
          </w:p>
        </w:tc>
        <w:tc>
          <w:tcPr>
            <w:tcW w:type="dxa" w:w="1872"/>
            <w:tcMar>
              <w:top w:w="140" w:type="dxa"/>
              <w:bottom w:w="140" w:type="dxa"/>
              <w:left w:w="160" w:type="dxa"/>
              <w:right w:w="160" w:type="dxa"/>
            </w:tcMar>
            <w:shd w:fill="F9FAFB"/>
          </w:tcPr>
          <w:p>
            <w:pPr>
              <w:spacing w:before="0" w:after="0"/>
              <w:jc w:val="left"/>
            </w:pPr>
            <w:r>
              <w:rPr>
                <w:rFonts w:ascii="Calibri" w:hAnsi="Calibri"/>
              </w:rPr>
              <w:t>VARCHAR(30)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'EMPTY'</w:t>
            </w:r>
          </w:p>
        </w:tc>
        <w:tc>
          <w:tcPr>
            <w:tcW w:type="dxa" w:w="1872"/>
            <w:tcMar>
              <w:top w:w="140" w:type="dxa"/>
              <w:bottom w:w="140" w:type="dxa"/>
              <w:left w:w="160" w:type="dxa"/>
              <w:right w:w="160" w:type="dxa"/>
            </w:tcMar>
            <w:shd w:fill="F9FAFB"/>
          </w:tcPr>
          <w:p>
            <w:pPr>
              <w:spacing w:before="0" w:after="0"/>
              <w:jc w:val="left"/>
            </w:pPr>
            <w:r>
              <w:rPr>
                <w:rFonts w:ascii="Calibri" w:hAnsi="Calibri"/>
              </w:rPr>
              <w:t>Trạng thái bàn trực quan (</w:t>
            </w:r>
            <w:r>
              <w:rPr>
                <w:rFonts w:ascii="Consolas" w:hAnsi="Consolas"/>
                <w:color w:val="B45309"/>
                <w:sz w:val="19"/>
              </w:rPr>
              <w:t>EMPTY</w:t>
            </w:r>
            <w:r>
              <w:rPr>
                <w:rFonts w:ascii="Calibri" w:hAnsi="Calibri"/>
              </w:rPr>
              <w:t xml:space="preserve">, </w:t>
            </w:r>
            <w:r>
              <w:rPr>
                <w:rFonts w:ascii="Consolas" w:hAnsi="Consolas"/>
                <w:color w:val="B45309"/>
                <w:sz w:val="19"/>
              </w:rPr>
              <w:t>OCCUPIED</w:t>
            </w:r>
            <w:r>
              <w:rPr>
                <w:rFonts w:ascii="Calibri" w:hAnsi="Calibri"/>
              </w:rPr>
              <w:t xml:space="preserve">, </w:t>
            </w:r>
            <w:r>
              <w:rPr>
                <w:rFonts w:ascii="Consolas" w:hAnsi="Consolas"/>
                <w:color w:val="B45309"/>
                <w:sz w:val="19"/>
              </w:rPr>
              <w:t>RESERVED</w:t>
            </w:r>
            <w:r>
              <w:rPr>
                <w:rFonts w:ascii="Calibri" w:hAnsi="Calibri"/>
              </w:rPr>
              <w: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capacity</w:t>
            </w:r>
          </w:p>
        </w:tc>
        <w:tc>
          <w:tcPr>
            <w:tcW w:type="dxa" w:w="1872"/>
            <w:tcMar>
              <w:top w:w="140" w:type="dxa"/>
              <w:bottom w:w="140" w:type="dxa"/>
              <w:left w:w="160" w:type="dxa"/>
              <w:right w:w="160" w:type="dxa"/>
            </w:tcMar>
            <w:shd w:fill="FFFFFF"/>
          </w:tcPr>
          <w:p>
            <w:pPr>
              <w:spacing w:before="0" w:after="0"/>
              <w:jc w:val="left"/>
            </w:pPr>
            <w:r>
              <w:rPr>
                <w:rFonts w:ascii="Calibri" w:hAnsi="Calibri"/>
              </w:rPr>
              <w:t>INTEGER</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4</w:t>
            </w:r>
          </w:p>
        </w:tc>
        <w:tc>
          <w:tcPr>
            <w:tcW w:type="dxa" w:w="1872"/>
            <w:tcMar>
              <w:top w:w="140" w:type="dxa"/>
              <w:bottom w:w="140" w:type="dxa"/>
              <w:left w:w="160" w:type="dxa"/>
              <w:right w:w="160" w:type="dxa"/>
            </w:tcMar>
            <w:shd w:fill="FFFFFF"/>
          </w:tcPr>
          <w:p>
            <w:pPr>
              <w:spacing w:before="0" w:after="0"/>
              <w:jc w:val="left"/>
            </w:pPr>
            <w:r>
              <w:rPr>
                <w:rFonts w:ascii="Calibri" w:hAnsi="Calibri"/>
              </w:rPr>
              <w:t>Sức chứa số lượng ghế khách của bàn ăn</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guest_count</w:t>
            </w:r>
          </w:p>
        </w:tc>
        <w:tc>
          <w:tcPr>
            <w:tcW w:type="dxa" w:w="1872"/>
            <w:tcMar>
              <w:top w:w="140" w:type="dxa"/>
              <w:bottom w:w="140" w:type="dxa"/>
              <w:left w:w="160" w:type="dxa"/>
              <w:right w:w="160" w:type="dxa"/>
            </w:tcMar>
            <w:shd w:fill="F9FAFB"/>
          </w:tcPr>
          <w:p>
            <w:pPr>
              <w:spacing w:before="0" w:after="0"/>
              <w:jc w:val="left"/>
            </w:pPr>
            <w:r>
              <w:rPr>
                <w:rFonts w:ascii="Calibri" w:hAnsi="Calibri"/>
              </w:rPr>
              <w:t>INTEGER</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0</w:t>
            </w:r>
          </w:p>
        </w:tc>
        <w:tc>
          <w:tcPr>
            <w:tcW w:type="dxa" w:w="1872"/>
            <w:tcMar>
              <w:top w:w="140" w:type="dxa"/>
              <w:bottom w:w="140" w:type="dxa"/>
              <w:left w:w="160" w:type="dxa"/>
              <w:right w:w="160" w:type="dxa"/>
            </w:tcMar>
            <w:shd w:fill="F9FAFB"/>
          </w:tcPr>
          <w:p>
            <w:pPr>
              <w:spacing w:before="0" w:after="0"/>
              <w:jc w:val="left"/>
            </w:pPr>
            <w:r>
              <w:rPr>
                <w:rFonts w:ascii="Calibri" w:hAnsi="Calibri"/>
              </w:rPr>
              <w:t>Số khách thực tế đang ngồi ăn tại bàn</w:t>
            </w:r>
          </w:p>
        </w:tc>
      </w:tr>
    </w:tbl>
    <w:p>
      <w:pPr>
        <w:spacing w:before="0" w:after="160"/>
      </w:pPr>
    </w:p>
    <w:p>
      <w:pPr>
        <w:spacing w:before="0" w:after="60"/>
      </w:pPr>
    </w:p>
    <w:p>
      <w:pPr>
        <w:keepNext/>
        <w:spacing w:before="200" w:after="80"/>
      </w:pPr>
      <w:r>
        <w:rPr>
          <w:rFonts w:ascii="Calibri" w:hAnsi="Calibri"/>
          <w:b/>
          <w:i/>
          <w:color w:val="374151"/>
          <w:sz w:val="24"/>
        </w:rPr>
        <w:t>Bảng: table_sessions (Phiên phục vụ khách tại bàn ăn)</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table_id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tables(id)</w:t>
            </w:r>
          </w:p>
        </w:tc>
        <w:tc>
          <w:tcPr>
            <w:tcW w:type="dxa" w:w="1872"/>
            <w:tcMar>
              <w:top w:w="140" w:type="dxa"/>
              <w:bottom w:w="140" w:type="dxa"/>
              <w:left w:w="160" w:type="dxa"/>
              <w:right w:w="160" w:type="dxa"/>
            </w:tcMar>
            <w:shd w:fill="F9FAFB"/>
          </w:tcPr>
          <w:p>
            <w:pPr>
              <w:spacing w:before="0" w:after="0"/>
              <w:jc w:val="left"/>
            </w:pPr>
            <w:r>
              <w:rPr>
                <w:rFonts w:ascii="Calibri" w:hAnsi="Calibri"/>
              </w:rPr>
              <w:t>Liên kết với bàn ăn vật lý</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b/>
                <w:color w:val="111827"/>
              </w:rPr>
              <w:t>customer_phone</w:t>
            </w:r>
          </w:p>
        </w:tc>
        <w:tc>
          <w:tcPr>
            <w:tcW w:type="dxa" w:w="1872"/>
            <w:tcMar>
              <w:top w:w="140" w:type="dxa"/>
              <w:bottom w:w="140" w:type="dxa"/>
              <w:left w:w="160" w:type="dxa"/>
              <w:right w:w="160" w:type="dxa"/>
            </w:tcMar>
            <w:shd w:fill="FFFFFF"/>
          </w:tcPr>
          <w:p>
            <w:pPr>
              <w:spacing w:before="0" w:after="0"/>
              <w:jc w:val="left"/>
            </w:pPr>
            <w:r>
              <w:rPr>
                <w:rFonts w:ascii="Calibri" w:hAnsi="Calibri"/>
              </w:rPr>
              <w:t>VARCHAR(15)</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NULL, FK -&gt; customers(phone)</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Khóa ngoại liên kết số điện thoại khách hàng hội viên</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check_in_time</w:t>
            </w:r>
          </w:p>
        </w:tc>
        <w:tc>
          <w:tcPr>
            <w:tcW w:type="dxa" w:w="1872"/>
            <w:tcMar>
              <w:top w:w="140" w:type="dxa"/>
              <w:bottom w:w="140" w:type="dxa"/>
              <w:left w:w="160" w:type="dxa"/>
              <w:right w:w="160" w:type="dxa"/>
            </w:tcMar>
            <w:shd w:fill="F9FAFB"/>
          </w:tcPr>
          <w:p>
            <w:pPr>
              <w:spacing w:before="0" w:after="0"/>
              <w:jc w:val="left"/>
            </w:pPr>
            <w:r>
              <w:rPr>
                <w:rFonts w:ascii="Calibri" w:hAnsi="Calibri"/>
              </w:rPr>
              <w:t>TIMESTAMP</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Thời điểm bắt đầu mở bàn phục vụ</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check_out_time</w:t>
            </w:r>
          </w:p>
        </w:tc>
        <w:tc>
          <w:tcPr>
            <w:tcW w:type="dxa" w:w="1872"/>
            <w:tcMar>
              <w:top w:w="140" w:type="dxa"/>
              <w:bottom w:w="140" w:type="dxa"/>
              <w:left w:w="160" w:type="dxa"/>
              <w:right w:w="160" w:type="dxa"/>
            </w:tcMar>
            <w:shd w:fill="FFFFFF"/>
          </w:tcPr>
          <w:p>
            <w:pPr>
              <w:spacing w:before="0" w:after="0"/>
              <w:jc w:val="left"/>
            </w:pPr>
            <w:r>
              <w:rPr>
                <w:rFonts w:ascii="Calibri" w:hAnsi="Calibri"/>
              </w:rPr>
              <w:t>TIMESTAMP</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Thời điểm thanh toán đóng phiên bàn ăn</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status</w:t>
            </w:r>
          </w:p>
        </w:tc>
        <w:tc>
          <w:tcPr>
            <w:tcW w:type="dxa" w:w="1872"/>
            <w:tcMar>
              <w:top w:w="140" w:type="dxa"/>
              <w:bottom w:w="140" w:type="dxa"/>
              <w:left w:w="160" w:type="dxa"/>
              <w:right w:w="160" w:type="dxa"/>
            </w:tcMar>
            <w:shd w:fill="F9FAFB"/>
          </w:tcPr>
          <w:p>
            <w:pPr>
              <w:spacing w:before="0" w:after="0"/>
              <w:jc w:val="left"/>
            </w:pPr>
            <w:r>
              <w:rPr>
                <w:rFonts w:ascii="Calibri" w:hAnsi="Calibri"/>
              </w:rPr>
              <w:t>VARCHAR(30)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'ACTIVE'</w:t>
            </w:r>
          </w:p>
        </w:tc>
        <w:tc>
          <w:tcPr>
            <w:tcW w:type="dxa" w:w="1872"/>
            <w:tcMar>
              <w:top w:w="140" w:type="dxa"/>
              <w:bottom w:w="140" w:type="dxa"/>
              <w:left w:w="160" w:type="dxa"/>
              <w:right w:w="160" w:type="dxa"/>
            </w:tcMar>
            <w:shd w:fill="F9FAFB"/>
          </w:tcPr>
          <w:p>
            <w:pPr>
              <w:spacing w:before="0" w:after="0"/>
              <w:jc w:val="left"/>
            </w:pPr>
            <w:r>
              <w:rPr>
                <w:rFonts w:ascii="Calibri" w:hAnsi="Calibri"/>
              </w:rPr>
              <w:t>Trạng thái phiên phục vụ (</w:t>
            </w:r>
            <w:r>
              <w:rPr>
                <w:rFonts w:ascii="Consolas" w:hAnsi="Consolas"/>
                <w:color w:val="B45309"/>
                <w:sz w:val="19"/>
              </w:rPr>
              <w:t>ACTIVE</w:t>
            </w:r>
            <w:r>
              <w:rPr>
                <w:rFonts w:ascii="Calibri" w:hAnsi="Calibri"/>
              </w:rPr>
              <w:t xml:space="preserve">, </w:t>
            </w:r>
            <w:r>
              <w:rPr>
                <w:rFonts w:ascii="Consolas" w:hAnsi="Consolas"/>
                <w:color w:val="B45309"/>
                <w:sz w:val="19"/>
              </w:rPr>
              <w:t>COMPLETED</w:t>
            </w:r>
            <w:r>
              <w:rPr>
                <w:rFonts w:ascii="Calibri" w:hAnsi="Calibri"/>
              </w:rPr>
              <w:t xml:space="preserve">, </w:t>
            </w:r>
            <w:r>
              <w:rPr>
                <w:rFonts w:ascii="Consolas" w:hAnsi="Consolas"/>
                <w:color w:val="B45309"/>
                <w:sz w:val="19"/>
              </w:rPr>
              <w:t>CANCELLED</w:t>
            </w:r>
            <w:r>
              <w:rPr>
                <w:rFonts w:ascii="Calibri" w:hAnsi="Calibri"/>
              </w:rPr>
              <w: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payment_status</w:t>
            </w:r>
          </w:p>
        </w:tc>
        <w:tc>
          <w:tcPr>
            <w:tcW w:type="dxa" w:w="1872"/>
            <w:tcMar>
              <w:top w:w="140" w:type="dxa"/>
              <w:bottom w:w="140" w:type="dxa"/>
              <w:left w:w="160" w:type="dxa"/>
              <w:right w:w="160" w:type="dxa"/>
            </w:tcMar>
            <w:shd w:fill="FFFFFF"/>
          </w:tcPr>
          <w:p>
            <w:pPr>
              <w:spacing w:before="0" w:after="0"/>
              <w:jc w:val="left"/>
            </w:pPr>
            <w:r>
              <w:rPr>
                <w:rFonts w:ascii="Calibri" w:hAnsi="Calibri"/>
              </w:rPr>
              <w:t>VARCHAR(30)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'UNPAID'</w:t>
            </w:r>
          </w:p>
        </w:tc>
        <w:tc>
          <w:tcPr>
            <w:tcW w:type="dxa" w:w="1872"/>
            <w:tcMar>
              <w:top w:w="140" w:type="dxa"/>
              <w:bottom w:w="140" w:type="dxa"/>
              <w:left w:w="160" w:type="dxa"/>
              <w:right w:w="160" w:type="dxa"/>
            </w:tcMar>
            <w:shd w:fill="FFFFFF"/>
          </w:tcPr>
          <w:p>
            <w:pPr>
              <w:spacing w:before="0" w:after="0"/>
              <w:jc w:val="left"/>
            </w:pPr>
            <w:r>
              <w:rPr>
                <w:rFonts w:ascii="Calibri" w:hAnsi="Calibri"/>
              </w:rPr>
              <w:t>Trạng thái thanh toán (</w:t>
            </w:r>
            <w:r>
              <w:rPr>
                <w:rFonts w:ascii="Consolas" w:hAnsi="Consolas"/>
                <w:color w:val="B45309"/>
                <w:sz w:val="19"/>
              </w:rPr>
              <w:t>PAID</w:t>
            </w:r>
            <w:r>
              <w:rPr>
                <w:rFonts w:ascii="Calibri" w:hAnsi="Calibri"/>
              </w:rPr>
              <w:t xml:space="preserve">, </w:t>
            </w:r>
            <w:r>
              <w:rPr>
                <w:rFonts w:ascii="Consolas" w:hAnsi="Consolas"/>
                <w:color w:val="B45309"/>
                <w:sz w:val="19"/>
              </w:rPr>
              <w:t>UNPAID</w:t>
            </w:r>
            <w:r>
              <w:rPr>
                <w:rFonts w:ascii="Calibri" w:hAnsi="Calibri"/>
              </w:rPr>
              <w:t>)</w:t>
            </w:r>
          </w:p>
        </w:tc>
      </w:tr>
    </w:tbl>
    <w:p>
      <w:pPr>
        <w:spacing w:before="0" w:after="160"/>
      </w:pPr>
    </w:p>
    <w:p>
      <w:pPr>
        <w:spacing w:before="0" w:after="60"/>
      </w:pPr>
    </w:p>
    <w:p>
      <w:pPr>
        <w:keepNext/>
        <w:spacing w:before="200" w:after="80"/>
      </w:pPr>
      <w:r>
        <w:rPr>
          <w:rFonts w:ascii="Calibri" w:hAnsi="Calibri"/>
          <w:b/>
          <w:i/>
          <w:color w:val="374151"/>
          <w:sz w:val="24"/>
        </w:rPr>
        <w:t>Bảng: orders (Hóa đơn bán hàng POS)</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session_id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table_sessions(id)</w:t>
            </w:r>
          </w:p>
        </w:tc>
        <w:tc>
          <w:tcPr>
            <w:tcW w:type="dxa" w:w="1872"/>
            <w:tcMar>
              <w:top w:w="140" w:type="dxa"/>
              <w:bottom w:w="140" w:type="dxa"/>
              <w:left w:w="160" w:type="dxa"/>
              <w:right w:w="160" w:type="dxa"/>
            </w:tcMar>
            <w:shd w:fill="F9FAFB"/>
          </w:tcPr>
          <w:p>
            <w:pPr>
              <w:spacing w:before="0" w:after="0"/>
              <w:jc w:val="left"/>
            </w:pPr>
            <w:r>
              <w:rPr>
                <w:rFonts w:ascii="Calibri" w:hAnsi="Calibri"/>
              </w:rPr>
              <w:t>Thuộc phiên bàn ăn phục vụ nào</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order_date</w:t>
            </w:r>
          </w:p>
        </w:tc>
        <w:tc>
          <w:tcPr>
            <w:tcW w:type="dxa" w:w="1872"/>
            <w:tcMar>
              <w:top w:w="140" w:type="dxa"/>
              <w:bottom w:w="140" w:type="dxa"/>
              <w:left w:w="160" w:type="dxa"/>
              <w:right w:w="160" w:type="dxa"/>
            </w:tcMar>
            <w:shd w:fill="FFFFFF"/>
          </w:tcPr>
          <w:p>
            <w:pPr>
              <w:spacing w:before="0" w:after="0"/>
              <w:jc w:val="left"/>
            </w:pPr>
            <w:r>
              <w:rPr>
                <w:rFonts w:ascii="Calibri" w:hAnsi="Calibri"/>
              </w:rPr>
              <w:t>TIMESTAMP</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Thời gian bắt đầu gọi món</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status</w:t>
            </w:r>
          </w:p>
        </w:tc>
        <w:tc>
          <w:tcPr>
            <w:tcW w:type="dxa" w:w="1872"/>
            <w:tcMar>
              <w:top w:w="140" w:type="dxa"/>
              <w:bottom w:w="140" w:type="dxa"/>
              <w:left w:w="160" w:type="dxa"/>
              <w:right w:w="160" w:type="dxa"/>
            </w:tcMar>
            <w:shd w:fill="F9FAFB"/>
          </w:tcPr>
          <w:p>
            <w:pPr>
              <w:spacing w:before="0" w:after="0"/>
              <w:jc w:val="left"/>
            </w:pPr>
            <w:r>
              <w:rPr>
                <w:rFonts w:ascii="Calibri" w:hAnsi="Calibri"/>
              </w:rPr>
              <w:t>VARCHAR(30)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'PENDING'</w:t>
            </w:r>
          </w:p>
        </w:tc>
        <w:tc>
          <w:tcPr>
            <w:tcW w:type="dxa" w:w="1872"/>
            <w:tcMar>
              <w:top w:w="140" w:type="dxa"/>
              <w:bottom w:w="140" w:type="dxa"/>
              <w:left w:w="160" w:type="dxa"/>
              <w:right w:w="160" w:type="dxa"/>
            </w:tcMar>
            <w:shd w:fill="F9FAFB"/>
          </w:tcPr>
          <w:p>
            <w:pPr>
              <w:spacing w:before="0" w:after="0"/>
              <w:jc w:val="left"/>
            </w:pPr>
            <w:r>
              <w:rPr>
                <w:rFonts w:ascii="Calibri" w:hAnsi="Calibri"/>
              </w:rPr>
              <w:t>Trạng thái hóa đơn (</w:t>
            </w:r>
            <w:r>
              <w:rPr>
                <w:rFonts w:ascii="Consolas" w:hAnsi="Consolas"/>
                <w:color w:val="B45309"/>
                <w:sz w:val="19"/>
              </w:rPr>
              <w:t>PENDING</w:t>
            </w:r>
            <w:r>
              <w:rPr>
                <w:rFonts w:ascii="Calibri" w:hAnsi="Calibri"/>
              </w:rPr>
              <w:t xml:space="preserve">, </w:t>
            </w:r>
            <w:r>
              <w:rPr>
                <w:rFonts w:ascii="Consolas" w:hAnsi="Consolas"/>
                <w:color w:val="B45309"/>
                <w:sz w:val="19"/>
              </w:rPr>
              <w:t>COOKING</w:t>
            </w:r>
            <w:r>
              <w:rPr>
                <w:rFonts w:ascii="Calibri" w:hAnsi="Calibri"/>
              </w:rPr>
              <w:t xml:space="preserve">, </w:t>
            </w:r>
            <w:r>
              <w:rPr>
                <w:rFonts w:ascii="Consolas" w:hAnsi="Consolas"/>
                <w:color w:val="B45309"/>
                <w:sz w:val="19"/>
              </w:rPr>
              <w:t>SERVED</w:t>
            </w:r>
            <w:r>
              <w:rPr>
                <w:rFonts w:ascii="Calibri" w:hAnsi="Calibri"/>
              </w:rPr>
              <w:t xml:space="preserve">, </w:t>
            </w:r>
            <w:r>
              <w:rPr>
                <w:rFonts w:ascii="Consolas" w:hAnsi="Consolas"/>
                <w:color w:val="B45309"/>
                <w:sz w:val="19"/>
              </w:rPr>
              <w:t>CANCELLED</w:t>
            </w:r>
            <w:r>
              <w:rPr>
                <w:rFonts w:ascii="Calibri" w:hAnsi="Calibri"/>
              </w:rPr>
              <w: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total_amount</w:t>
            </w:r>
          </w:p>
        </w:tc>
        <w:tc>
          <w:tcPr>
            <w:tcW w:type="dxa" w:w="1872"/>
            <w:tcMar>
              <w:top w:w="140" w:type="dxa"/>
              <w:bottom w:w="140" w:type="dxa"/>
              <w:left w:w="160" w:type="dxa"/>
              <w:right w:w="160" w:type="dxa"/>
            </w:tcMar>
            <w:shd w:fill="FFFFFF"/>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0.0</w:t>
            </w:r>
          </w:p>
        </w:tc>
        <w:tc>
          <w:tcPr>
            <w:tcW w:type="dxa" w:w="1872"/>
            <w:tcMar>
              <w:top w:w="140" w:type="dxa"/>
              <w:bottom w:w="140" w:type="dxa"/>
              <w:left w:w="160" w:type="dxa"/>
              <w:right w:w="160" w:type="dxa"/>
            </w:tcMar>
            <w:shd w:fill="FFFFFF"/>
          </w:tcPr>
          <w:p>
            <w:pPr>
              <w:spacing w:before="0" w:after="0"/>
              <w:jc w:val="left"/>
            </w:pPr>
            <w:r>
              <w:rPr>
                <w:rFonts w:ascii="Calibri" w:hAnsi="Calibri"/>
              </w:rPr>
              <w:t>Tổng tiền hóa đơn thanh toán cuối cùng (sau giảm)</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branch_id</w:t>
            </w:r>
          </w:p>
        </w:tc>
        <w:tc>
          <w:tcPr>
            <w:tcW w:type="dxa" w:w="1872"/>
            <w:tcMar>
              <w:top w:w="140" w:type="dxa"/>
              <w:bottom w:w="140" w:type="dxa"/>
              <w:left w:w="160" w:type="dxa"/>
              <w:right w:w="160" w:type="dxa"/>
            </w:tcMar>
            <w:shd w:fill="F9FAFB"/>
          </w:tcPr>
          <w:p>
            <w:pPr>
              <w:spacing w:before="0" w:after="0"/>
              <w:jc w:val="left"/>
            </w:pPr>
            <w:r>
              <w:rPr>
                <w:rFonts w:ascii="Calibri" w:hAnsi="Calibri"/>
              </w:rPr>
              <w:t>VARCHAR(36)</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branches(branch_id)</w:t>
            </w:r>
          </w:p>
        </w:tc>
        <w:tc>
          <w:tcPr>
            <w:tcW w:type="dxa" w:w="1872"/>
            <w:tcMar>
              <w:top w:w="140" w:type="dxa"/>
              <w:bottom w:w="140" w:type="dxa"/>
              <w:left w:w="160" w:type="dxa"/>
              <w:right w:w="160" w:type="dxa"/>
            </w:tcMar>
            <w:shd w:fill="F9FAFB"/>
          </w:tcPr>
          <w:p>
            <w:pPr>
              <w:spacing w:before="0" w:after="0"/>
              <w:jc w:val="left"/>
            </w:pPr>
            <w:r>
              <w:rPr>
                <w:rFonts w:ascii="Calibri" w:hAnsi="Calibri"/>
              </w:rPr>
              <w:t>Chi nhánh phát sinh giao dịch bán hàng</w:t>
            </w:r>
          </w:p>
        </w:tc>
      </w:tr>
    </w:tbl>
    <w:p>
      <w:pPr>
        <w:spacing w:before="0" w:after="160"/>
      </w:pPr>
    </w:p>
    <w:p>
      <w:pPr>
        <w:spacing w:before="0" w:after="60"/>
      </w:pPr>
    </w:p>
    <w:p>
      <w:pPr>
        <w:keepNext/>
        <w:spacing w:before="200" w:after="80"/>
      </w:pPr>
      <w:r>
        <w:rPr>
          <w:rFonts w:ascii="Calibri" w:hAnsi="Calibri"/>
          <w:b/>
          <w:i/>
          <w:color w:val="374151"/>
          <w:sz w:val="24"/>
        </w:rPr>
        <w:t>Bảng: order_details (Giỏ hàng món ăn chi tiết hóa đơn)</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order_id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orders(id)</w:t>
            </w:r>
          </w:p>
        </w:tc>
        <w:tc>
          <w:tcPr>
            <w:tcW w:type="dxa" w:w="1872"/>
            <w:tcMar>
              <w:top w:w="140" w:type="dxa"/>
              <w:bottom w:w="140" w:type="dxa"/>
              <w:left w:w="160" w:type="dxa"/>
              <w:right w:w="160" w:type="dxa"/>
            </w:tcMar>
            <w:shd w:fill="F9FAFB"/>
          </w:tcPr>
          <w:p>
            <w:pPr>
              <w:spacing w:before="0" w:after="0"/>
              <w:jc w:val="left"/>
            </w:pPr>
            <w:r>
              <w:rPr>
                <w:rFonts w:ascii="Calibri" w:hAnsi="Calibri"/>
              </w:rPr>
              <w:t>Thuộc hóa đơn bán hàng nào</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variant_id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product_variants(id)</w:t>
            </w:r>
          </w:p>
        </w:tc>
        <w:tc>
          <w:tcPr>
            <w:tcW w:type="dxa" w:w="1872"/>
            <w:tcMar>
              <w:top w:w="140" w:type="dxa"/>
              <w:bottom w:w="140" w:type="dxa"/>
              <w:left w:w="160" w:type="dxa"/>
              <w:right w:w="160" w:type="dxa"/>
            </w:tcMar>
            <w:shd w:fill="FFFFFF"/>
          </w:tcPr>
          <w:p>
            <w:pPr>
              <w:spacing w:before="0" w:after="0"/>
              <w:jc w:val="left"/>
            </w:pPr>
            <w:r>
              <w:rPr>
                <w:rFonts w:ascii="Calibri" w:hAnsi="Calibri"/>
              </w:rPr>
              <w:t>Biến thể món ăn khách gọi</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quantity</w:t>
            </w:r>
          </w:p>
        </w:tc>
        <w:tc>
          <w:tcPr>
            <w:tcW w:type="dxa" w:w="1872"/>
            <w:tcMar>
              <w:top w:w="140" w:type="dxa"/>
              <w:bottom w:w="140" w:type="dxa"/>
              <w:left w:w="160" w:type="dxa"/>
              <w:right w:w="160" w:type="dxa"/>
            </w:tcMar>
            <w:shd w:fill="F9FAFB"/>
          </w:tcPr>
          <w:p>
            <w:pPr>
              <w:spacing w:before="0" w:after="0"/>
              <w:jc w:val="left"/>
            </w:pPr>
            <w:r>
              <w:rPr>
                <w:rFonts w:ascii="Calibri" w:hAnsi="Calibri"/>
              </w:rPr>
              <w:t>INTEGER</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Số lượng phần ăn đặt mua</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status</w:t>
            </w:r>
          </w:p>
        </w:tc>
        <w:tc>
          <w:tcPr>
            <w:tcW w:type="dxa" w:w="1872"/>
            <w:tcMar>
              <w:top w:w="140" w:type="dxa"/>
              <w:bottom w:w="140" w:type="dxa"/>
              <w:left w:w="160" w:type="dxa"/>
              <w:right w:w="160" w:type="dxa"/>
            </w:tcMar>
            <w:shd w:fill="FFFFFF"/>
          </w:tcPr>
          <w:p>
            <w:pPr>
              <w:spacing w:before="0" w:after="0"/>
              <w:jc w:val="left"/>
            </w:pPr>
            <w:r>
              <w:rPr>
                <w:rFonts w:ascii="Calibri" w:hAnsi="Calibri"/>
              </w:rPr>
              <w:t>VARCHAR(30)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'PENDING'</w:t>
            </w:r>
          </w:p>
        </w:tc>
        <w:tc>
          <w:tcPr>
            <w:tcW w:type="dxa" w:w="1872"/>
            <w:tcMar>
              <w:top w:w="140" w:type="dxa"/>
              <w:bottom w:w="140" w:type="dxa"/>
              <w:left w:w="160" w:type="dxa"/>
              <w:right w:w="160" w:type="dxa"/>
            </w:tcMar>
            <w:shd w:fill="FFFFFF"/>
          </w:tcPr>
          <w:p>
            <w:pPr>
              <w:spacing w:before="0" w:after="0"/>
              <w:jc w:val="left"/>
            </w:pPr>
            <w:r>
              <w:rPr>
                <w:rFonts w:ascii="Calibri" w:hAnsi="Calibri"/>
              </w:rPr>
              <w:t>Trạng thái làm món ở bếp (</w:t>
            </w:r>
            <w:r>
              <w:rPr>
                <w:rFonts w:ascii="Consolas" w:hAnsi="Consolas"/>
                <w:color w:val="B45309"/>
                <w:sz w:val="19"/>
              </w:rPr>
              <w:t>PENDING</w:t>
            </w:r>
            <w:r>
              <w:rPr>
                <w:rFonts w:ascii="Calibri" w:hAnsi="Calibri"/>
              </w:rPr>
              <w:t xml:space="preserve">, </w:t>
            </w:r>
            <w:r>
              <w:rPr>
                <w:rFonts w:ascii="Consolas" w:hAnsi="Consolas"/>
                <w:color w:val="B45309"/>
                <w:sz w:val="19"/>
              </w:rPr>
              <w:t>COOKING</w:t>
            </w:r>
            <w:r>
              <w:rPr>
                <w:rFonts w:ascii="Calibri" w:hAnsi="Calibri"/>
              </w:rPr>
              <w:t xml:space="preserve">, </w:t>
            </w:r>
            <w:r>
              <w:rPr>
                <w:rFonts w:ascii="Consolas" w:hAnsi="Consolas"/>
                <w:color w:val="B45309"/>
                <w:sz w:val="19"/>
              </w:rPr>
              <w:t>READY</w:t>
            </w:r>
            <w:r>
              <w:rPr>
                <w:rFonts w:ascii="Calibri" w:hAnsi="Calibri"/>
              </w:rPr>
              <w:t xml:space="preserve">, </w:t>
            </w:r>
            <w:r>
              <w:rPr>
                <w:rFonts w:ascii="Consolas" w:hAnsi="Consolas"/>
                <w:color w:val="B45309"/>
                <w:sz w:val="19"/>
              </w:rPr>
              <w:t>SERVED</w:t>
            </w:r>
            <w:r>
              <w:rPr>
                <w:rFonts w:ascii="Calibri" w:hAnsi="Calibri"/>
              </w:rPr>
              <w:t>)</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notes</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w:t>
            </w:r>
          </w:p>
        </w:tc>
        <w:tc>
          <w:tcPr>
            <w:tcW w:type="dxa" w:w="1872"/>
            <w:tcMar>
              <w:top w:w="140" w:type="dxa"/>
              <w:bottom w:w="140" w:type="dxa"/>
              <w:left w:w="160" w:type="dxa"/>
              <w:right w:w="160" w:type="dxa"/>
            </w:tcMar>
            <w:shd w:fill="F9FAFB"/>
          </w:tcPr>
          <w:p>
            <w:pPr>
              <w:spacing w:before="0" w:after="0"/>
              <w:jc w:val="left"/>
            </w:pPr>
            <w:r>
              <w:rPr>
                <w:rFonts w:ascii="Calibri" w:hAnsi="Calibri"/>
              </w:rPr>
              <w:t>Ghi chú chế biến đặc thù (Không hành, cay...)</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price</w:t>
            </w:r>
          </w:p>
        </w:tc>
        <w:tc>
          <w:tcPr>
            <w:tcW w:type="dxa" w:w="1872"/>
            <w:tcMar>
              <w:top w:w="140" w:type="dxa"/>
              <w:bottom w:w="140" w:type="dxa"/>
              <w:left w:w="160" w:type="dxa"/>
              <w:right w:w="160" w:type="dxa"/>
            </w:tcMar>
            <w:shd w:fill="FFFFFF"/>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Đơn giá tại thời điểm giao dịch bán hàng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is_deducted</w:t>
            </w:r>
          </w:p>
        </w:tc>
        <w:tc>
          <w:tcPr>
            <w:tcW w:type="dxa" w:w="1872"/>
            <w:tcMar>
              <w:top w:w="140" w:type="dxa"/>
              <w:bottom w:w="140" w:type="dxa"/>
              <w:left w:w="160" w:type="dxa"/>
              <w:right w:w="160" w:type="dxa"/>
            </w:tcMar>
            <w:shd w:fill="F9FAFB"/>
          </w:tcPr>
          <w:p>
            <w:pPr>
              <w:spacing w:before="0" w:after="0"/>
              <w:jc w:val="left"/>
            </w:pPr>
            <w:r>
              <w:rPr>
                <w:rFonts w:ascii="Calibri" w:hAnsi="Calibri"/>
              </w:rPr>
              <w:t>BOOLEAN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FALSE</w:t>
            </w:r>
          </w:p>
        </w:tc>
        <w:tc>
          <w:tcPr>
            <w:tcW w:type="dxa" w:w="1872"/>
            <w:tcMar>
              <w:top w:w="140" w:type="dxa"/>
              <w:bottom w:w="140" w:type="dxa"/>
              <w:left w:w="160" w:type="dxa"/>
              <w:right w:w="160" w:type="dxa"/>
            </w:tcMar>
            <w:shd w:fill="F9FAFB"/>
          </w:tcPr>
          <w:p>
            <w:pPr>
              <w:spacing w:before="0" w:after="0"/>
              <w:jc w:val="left"/>
            </w:pPr>
            <w:r>
              <w:rPr>
                <w:rFonts w:ascii="Calibri" w:hAnsi="Calibri"/>
              </w:rPr>
              <w:t>Trạng thái khấu trừ nguyên liệu trong kho chi nhánh</w:t>
            </w:r>
          </w:p>
        </w:tc>
      </w:tr>
    </w:tbl>
    <w:p>
      <w:pPr>
        <w:spacing w:before="0" w:after="160"/>
      </w:pPr>
    </w:p>
    <w:p>
      <w:pPr>
        <w:spacing w:before="0" w:after="60"/>
      </w:pPr>
    </w:p>
    <w:p>
      <w:pPr>
        <w:keepNext/>
        <w:spacing w:before="200" w:after="80"/>
      </w:pPr>
      <w:r>
        <w:rPr>
          <w:rFonts w:ascii="Calibri" w:hAnsi="Calibri"/>
          <w:b/>
          <w:i/>
          <w:color w:val="374151"/>
          <w:sz w:val="24"/>
        </w:rPr>
        <w:t>Bảng: cash_drawer_sessions (Phiên ca két tiền thu ngân đối soát)</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branch_id</w:t>
            </w:r>
          </w:p>
        </w:tc>
        <w:tc>
          <w:tcPr>
            <w:tcW w:type="dxa" w:w="1872"/>
            <w:tcMar>
              <w:top w:w="140" w:type="dxa"/>
              <w:bottom w:w="140" w:type="dxa"/>
              <w:left w:w="160" w:type="dxa"/>
              <w:right w:w="160" w:type="dxa"/>
            </w:tcMar>
            <w:shd w:fill="F9FAFB"/>
          </w:tcPr>
          <w:p>
            <w:pPr>
              <w:spacing w:before="0" w:after="0"/>
              <w:jc w:val="left"/>
            </w:pPr>
            <w:r>
              <w:rPr>
                <w:rFonts w:ascii="Calibri" w:hAnsi="Calibri"/>
              </w:rPr>
              <w:t>VARCHAR(36)</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branches(branch_id)</w:t>
            </w:r>
          </w:p>
        </w:tc>
        <w:tc>
          <w:tcPr>
            <w:tcW w:type="dxa" w:w="1872"/>
            <w:tcMar>
              <w:top w:w="140" w:type="dxa"/>
              <w:bottom w:w="140" w:type="dxa"/>
              <w:left w:w="160" w:type="dxa"/>
              <w:right w:w="160" w:type="dxa"/>
            </w:tcMar>
            <w:shd w:fill="F9FAFB"/>
          </w:tcPr>
          <w:p>
            <w:pPr>
              <w:spacing w:before="0" w:after="0"/>
              <w:jc w:val="left"/>
            </w:pPr>
            <w:r>
              <w:rPr>
                <w:rFonts w:ascii="Calibri" w:hAnsi="Calibri"/>
              </w:rPr>
              <w:t>Chi nhánh thu ngân trực thuộc</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cashier_id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users(id)</w:t>
            </w:r>
          </w:p>
        </w:tc>
        <w:tc>
          <w:tcPr>
            <w:tcW w:type="dxa" w:w="1872"/>
            <w:tcMar>
              <w:top w:w="140" w:type="dxa"/>
              <w:bottom w:w="140" w:type="dxa"/>
              <w:left w:w="160" w:type="dxa"/>
              <w:right w:w="160" w:type="dxa"/>
            </w:tcMar>
            <w:shd w:fill="FFFFFF"/>
          </w:tcPr>
          <w:p>
            <w:pPr>
              <w:spacing w:before="0" w:after="0"/>
              <w:jc w:val="left"/>
            </w:pPr>
            <w:r>
              <w:rPr>
                <w:rFonts w:ascii="Calibri" w:hAnsi="Calibri"/>
              </w:rPr>
              <w:t>Nhân viên thu ngân mở ca két</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opening_time</w:t>
            </w:r>
          </w:p>
        </w:tc>
        <w:tc>
          <w:tcPr>
            <w:tcW w:type="dxa" w:w="1872"/>
            <w:tcMar>
              <w:top w:w="140" w:type="dxa"/>
              <w:bottom w:w="140" w:type="dxa"/>
              <w:left w:w="160" w:type="dxa"/>
              <w:right w:w="160" w:type="dxa"/>
            </w:tcMar>
            <w:shd w:fill="F9FAFB"/>
          </w:tcPr>
          <w:p>
            <w:pPr>
              <w:spacing w:before="0" w:after="0"/>
              <w:jc w:val="left"/>
            </w:pPr>
            <w:r>
              <w:rPr>
                <w:rFonts w:ascii="Calibri" w:hAnsi="Calibri"/>
              </w:rPr>
              <w:t>TIMESTAMP</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Thời điểm mở ca bắt đầu két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closing_time</w:t>
            </w:r>
          </w:p>
        </w:tc>
        <w:tc>
          <w:tcPr>
            <w:tcW w:type="dxa" w:w="1872"/>
            <w:tcMar>
              <w:top w:w="140" w:type="dxa"/>
              <w:bottom w:w="140" w:type="dxa"/>
              <w:left w:w="160" w:type="dxa"/>
              <w:right w:w="160" w:type="dxa"/>
            </w:tcMar>
            <w:shd w:fill="FFFFFF"/>
          </w:tcPr>
          <w:p>
            <w:pPr>
              <w:spacing w:before="0" w:after="0"/>
              <w:jc w:val="left"/>
            </w:pPr>
            <w:r>
              <w:rPr>
                <w:rFonts w:ascii="Calibri" w:hAnsi="Calibri"/>
              </w:rPr>
              <w:t>TIMESTAMP</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Thời điểm chốt ca bàn giao két</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opening_balance</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Tiền mặt ban đầu bàn giao thối thỏi</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expected_cash</w:t>
            </w:r>
          </w:p>
        </w:tc>
        <w:tc>
          <w:tcPr>
            <w:tcW w:type="dxa" w:w="1872"/>
            <w:tcMar>
              <w:top w:w="140" w:type="dxa"/>
              <w:bottom w:w="140" w:type="dxa"/>
              <w:left w:w="160" w:type="dxa"/>
              <w:right w:w="160" w:type="dxa"/>
            </w:tcMar>
            <w:shd w:fill="FFFFFF"/>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0.0</w:t>
            </w:r>
          </w:p>
        </w:tc>
        <w:tc>
          <w:tcPr>
            <w:tcW w:type="dxa" w:w="1872"/>
            <w:tcMar>
              <w:top w:w="140" w:type="dxa"/>
              <w:bottom w:w="140" w:type="dxa"/>
              <w:left w:w="160" w:type="dxa"/>
              <w:right w:w="160" w:type="dxa"/>
            </w:tcMar>
            <w:shd w:fill="FFFFFF"/>
          </w:tcPr>
          <w:p>
            <w:pPr>
              <w:spacing w:before="0" w:after="0"/>
              <w:jc w:val="left"/>
            </w:pPr>
            <w:r>
              <w:rPr>
                <w:rFonts w:ascii="Calibri" w:hAnsi="Calibri"/>
              </w:rPr>
              <w:t>Tiền mặt hệ thống tính toán</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actual_cash</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w:t>
            </w:r>
          </w:p>
        </w:tc>
        <w:tc>
          <w:tcPr>
            <w:tcW w:type="dxa" w:w="1872"/>
            <w:tcMar>
              <w:top w:w="140" w:type="dxa"/>
              <w:bottom w:w="140" w:type="dxa"/>
              <w:left w:w="160" w:type="dxa"/>
              <w:right w:w="160" w:type="dxa"/>
            </w:tcMar>
            <w:shd w:fill="F9FAFB"/>
          </w:tcPr>
          <w:p>
            <w:pPr>
              <w:spacing w:before="0" w:after="0"/>
              <w:jc w:val="left"/>
            </w:pPr>
            <w:r>
              <w:rPr>
                <w:rFonts w:ascii="Calibri" w:hAnsi="Calibri"/>
              </w:rPr>
              <w:t>Tiền mặt thực tế thu ngân đếm cuối ca</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discrepancy</w:t>
            </w:r>
          </w:p>
        </w:tc>
        <w:tc>
          <w:tcPr>
            <w:tcW w:type="dxa" w:w="1872"/>
            <w:tcMar>
              <w:top w:w="140" w:type="dxa"/>
              <w:bottom w:w="140" w:type="dxa"/>
              <w:left w:w="160" w:type="dxa"/>
              <w:right w:w="160" w:type="dxa"/>
            </w:tcMar>
            <w:shd w:fill="FFFFFF"/>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Chênh lệch tiền mặt đối soát (</w:t>
            </w:r>
            <w:r>
              <w:rPr>
                <w:rFonts w:ascii="Consolas" w:hAnsi="Consolas"/>
                <w:color w:val="B45309"/>
                <w:sz w:val="19"/>
              </w:rPr>
              <w:t>Actual - Expected</w:t>
            </w:r>
            <w:r>
              <w:rPr>
                <w:rFonts w:ascii="Calibri" w:hAnsi="Calibri"/>
              </w:rPr>
              <w:t>)</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notes</w:t>
            </w:r>
          </w:p>
        </w:tc>
        <w:tc>
          <w:tcPr>
            <w:tcW w:type="dxa" w:w="1872"/>
            <w:tcMar>
              <w:top w:w="140" w:type="dxa"/>
              <w:bottom w:w="140" w:type="dxa"/>
              <w:left w:w="160" w:type="dxa"/>
              <w:right w:w="160" w:type="dxa"/>
            </w:tcMar>
            <w:shd w:fill="F9FAFB"/>
          </w:tcPr>
          <w:p>
            <w:pPr>
              <w:spacing w:before="0" w:after="0"/>
              <w:jc w:val="left"/>
            </w:pPr>
            <w:r>
              <w:rPr>
                <w:rFonts w:ascii="Calibri" w:hAnsi="Calibri"/>
              </w:rPr>
              <w:t>TEXT</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w:t>
            </w:r>
          </w:p>
        </w:tc>
        <w:tc>
          <w:tcPr>
            <w:tcW w:type="dxa" w:w="1872"/>
            <w:tcMar>
              <w:top w:w="140" w:type="dxa"/>
              <w:bottom w:w="140" w:type="dxa"/>
              <w:left w:w="160" w:type="dxa"/>
              <w:right w:w="160" w:type="dxa"/>
            </w:tcMar>
            <w:shd w:fill="F9FAFB"/>
          </w:tcPr>
          <w:p>
            <w:pPr>
              <w:spacing w:before="0" w:after="0"/>
              <w:jc w:val="left"/>
            </w:pPr>
            <w:r>
              <w:rPr>
                <w:rFonts w:ascii="Calibri" w:hAnsi="Calibri"/>
              </w:rPr>
              <w:t>Ghi chú giải trình chênh lệch thất thoát</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40" w:after="120"/>
      </w:pPr>
      <w:r>
        <w:rPr>
          <w:rFonts w:ascii="Calibri" w:hAnsi="Calibri"/>
          <w:b/>
          <w:color w:val="1E3A8A"/>
          <w:sz w:val="28"/>
        </w:rPr>
        <w:t>3.6 PHÂN HỆ 7: KHÁCH HÀNG THÀNH VIÊN (LOYALTY)</w:t>
      </w:r>
    </w:p>
    <w:p>
      <w:pPr>
        <w:spacing w:before="0" w:after="60"/>
      </w:pPr>
    </w:p>
    <w:p>
      <w:pPr>
        <w:keepNext/>
        <w:spacing w:before="200" w:after="80"/>
      </w:pPr>
      <w:r>
        <w:rPr>
          <w:rFonts w:ascii="Calibri" w:hAnsi="Calibri"/>
          <w:b/>
          <w:i/>
          <w:color w:val="374151"/>
          <w:sz w:val="24"/>
        </w:rPr>
        <w:t>Bảng: customers (Hồ sơ khách hàng thành viên)</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b/>
                <w:color w:val="111827"/>
              </w:rPr>
              <w:t>phone</w:t>
            </w:r>
          </w:p>
        </w:tc>
        <w:tc>
          <w:tcPr>
            <w:tcW w:type="dxa" w:w="1872"/>
            <w:tcMar>
              <w:top w:w="140" w:type="dxa"/>
              <w:bottom w:w="140" w:type="dxa"/>
              <w:left w:w="160" w:type="dxa"/>
              <w:right w:w="160" w:type="dxa"/>
            </w:tcMar>
            <w:shd w:fill="FFFFFF"/>
          </w:tcPr>
          <w:p>
            <w:pPr>
              <w:spacing w:before="0" w:after="0"/>
              <w:jc w:val="left"/>
            </w:pPr>
            <w:r>
              <w:rPr>
                <w:rFonts w:ascii="Calibri" w:hAnsi="Calibri"/>
              </w:rPr>
              <w:t>VARCHAR(15)</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UNIQUE</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Số điện thoại khách hàng, đóng vai trò làm Khóa chính duy nhất.</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name</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Họ tên đầy đủ của hội viên</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birth_date</w:t>
            </w:r>
          </w:p>
        </w:tc>
        <w:tc>
          <w:tcPr>
            <w:tcW w:type="dxa" w:w="1872"/>
            <w:tcMar>
              <w:top w:w="140" w:type="dxa"/>
              <w:bottom w:w="140" w:type="dxa"/>
              <w:left w:w="160" w:type="dxa"/>
              <w:right w:w="160" w:type="dxa"/>
            </w:tcMar>
            <w:shd w:fill="FFFFFF"/>
          </w:tcPr>
          <w:p>
            <w:pPr>
              <w:spacing w:before="0" w:after="0"/>
              <w:jc w:val="left"/>
            </w:pPr>
            <w:r>
              <w:rPr>
                <w:rFonts w:ascii="Calibri" w:hAnsi="Calibri"/>
              </w:rPr>
              <w:t>DATE</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Ngày sinh nhật hội viên</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membership_tier</w:t>
            </w:r>
          </w:p>
        </w:tc>
        <w:tc>
          <w:tcPr>
            <w:tcW w:type="dxa" w:w="1872"/>
            <w:tcMar>
              <w:top w:w="140" w:type="dxa"/>
              <w:bottom w:w="140" w:type="dxa"/>
              <w:left w:w="160" w:type="dxa"/>
              <w:right w:w="160" w:type="dxa"/>
            </w:tcMar>
            <w:shd w:fill="F9FAFB"/>
          </w:tcPr>
          <w:p>
            <w:pPr>
              <w:spacing w:before="0" w:after="0"/>
              <w:jc w:val="left"/>
            </w:pPr>
            <w:r>
              <w:rPr>
                <w:rFonts w:ascii="Calibri" w:hAnsi="Calibri"/>
              </w:rPr>
              <w:t>VARCHAR(20)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'Bronze'</w:t>
            </w:r>
          </w:p>
        </w:tc>
        <w:tc>
          <w:tcPr>
            <w:tcW w:type="dxa" w:w="1872"/>
            <w:tcMar>
              <w:top w:w="140" w:type="dxa"/>
              <w:bottom w:w="140" w:type="dxa"/>
              <w:left w:w="160" w:type="dxa"/>
              <w:right w:w="160" w:type="dxa"/>
            </w:tcMar>
            <w:shd w:fill="F9FAFB"/>
          </w:tcPr>
          <w:p>
            <w:pPr>
              <w:spacing w:before="0" w:after="0"/>
              <w:jc w:val="left"/>
            </w:pPr>
            <w:r>
              <w:rPr>
                <w:rFonts w:ascii="Calibri" w:hAnsi="Calibri"/>
              </w:rPr>
              <w:t>Hạng thẻ thành viên (Bronze, Silver, Gold, Platinum)</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loyalty_points</w:t>
            </w:r>
          </w:p>
        </w:tc>
        <w:tc>
          <w:tcPr>
            <w:tcW w:type="dxa" w:w="1872"/>
            <w:tcMar>
              <w:top w:w="140" w:type="dxa"/>
              <w:bottom w:w="140" w:type="dxa"/>
              <w:left w:w="160" w:type="dxa"/>
              <w:right w:w="160" w:type="dxa"/>
            </w:tcMar>
            <w:shd w:fill="FFFFFF"/>
          </w:tcPr>
          <w:p>
            <w:pPr>
              <w:spacing w:before="0" w:after="0"/>
              <w:jc w:val="left"/>
            </w:pPr>
            <w:r>
              <w:rPr>
                <w:rFonts w:ascii="Calibri" w:hAnsi="Calibri"/>
              </w:rPr>
              <w:t>INTEGER</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0</w:t>
            </w:r>
          </w:p>
        </w:tc>
        <w:tc>
          <w:tcPr>
            <w:tcW w:type="dxa" w:w="1872"/>
            <w:tcMar>
              <w:top w:w="140" w:type="dxa"/>
              <w:bottom w:w="140" w:type="dxa"/>
              <w:left w:w="160" w:type="dxa"/>
              <w:right w:w="160" w:type="dxa"/>
            </w:tcMar>
            <w:shd w:fill="FFFFFF"/>
          </w:tcPr>
          <w:p>
            <w:pPr>
              <w:spacing w:before="0" w:after="0"/>
              <w:jc w:val="left"/>
            </w:pPr>
            <w:r>
              <w:rPr>
                <w:rFonts w:ascii="Calibri" w:hAnsi="Calibri"/>
              </w:rPr>
              <w:t>Điểm tích lũy hiện có khả dụng của khách</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total_spent</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0.0</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Tổng chi tiêu tích lũy qua các hóa đơn (để nâng hạng thẻ)</w:t>
            </w:r>
          </w:p>
        </w:tc>
      </w:tr>
    </w:tbl>
    <w:p>
      <w:pPr>
        <w:spacing w:before="0" w:after="160"/>
      </w:pPr>
    </w:p>
    <w:p>
      <w:pPr>
        <w:spacing w:before="0" w:after="60"/>
      </w:pPr>
    </w:p>
    <w:p>
      <w:pPr>
        <w:keepNext/>
        <w:spacing w:before="200" w:after="80"/>
      </w:pPr>
      <w:r>
        <w:rPr>
          <w:rFonts w:ascii="Calibri" w:hAnsi="Calibri"/>
          <w:b/>
          <w:i/>
          <w:color w:val="374151"/>
          <w:sz w:val="24"/>
        </w:rPr>
        <w:t>Bảng: loyalty_transactions (Lịch sử biến động điểm thưởng)</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b/>
                <w:color w:val="111827"/>
              </w:rPr>
              <w:t>customer_phone</w:t>
            </w:r>
          </w:p>
        </w:tc>
        <w:tc>
          <w:tcPr>
            <w:tcW w:type="dxa" w:w="1872"/>
            <w:tcMar>
              <w:top w:w="140" w:type="dxa"/>
              <w:bottom w:w="140" w:type="dxa"/>
              <w:left w:w="160" w:type="dxa"/>
              <w:right w:w="160" w:type="dxa"/>
            </w:tcMar>
            <w:shd w:fill="F9FAFB"/>
          </w:tcPr>
          <w:p>
            <w:pPr>
              <w:spacing w:before="0" w:after="0"/>
              <w:jc w:val="left"/>
            </w:pPr>
            <w:r>
              <w:rPr>
                <w:rFonts w:ascii="Calibri" w:hAnsi="Calibri"/>
              </w:rPr>
              <w:t>VARCHAR(15)</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customers(phone)</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Khóa ngoại liên kết số điện thoại khách hàng</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points</w:t>
            </w:r>
          </w:p>
        </w:tc>
        <w:tc>
          <w:tcPr>
            <w:tcW w:type="dxa" w:w="1872"/>
            <w:tcMar>
              <w:top w:w="140" w:type="dxa"/>
              <w:bottom w:w="140" w:type="dxa"/>
              <w:left w:w="160" w:type="dxa"/>
              <w:right w:w="160" w:type="dxa"/>
            </w:tcMar>
            <w:shd w:fill="FFFFFF"/>
          </w:tcPr>
          <w:p>
            <w:pPr>
              <w:spacing w:before="0" w:after="0"/>
              <w:jc w:val="left"/>
            </w:pPr>
            <w:r>
              <w:rPr>
                <w:rFonts w:ascii="Calibri" w:hAnsi="Calibri"/>
              </w:rPr>
              <w:t>INTEGER</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Số điểm biến động (+/-)</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type</w:t>
            </w:r>
          </w:p>
        </w:tc>
        <w:tc>
          <w:tcPr>
            <w:tcW w:type="dxa" w:w="1872"/>
            <w:tcMar>
              <w:top w:w="140" w:type="dxa"/>
              <w:bottom w:w="140" w:type="dxa"/>
              <w:left w:w="160" w:type="dxa"/>
              <w:right w:w="160" w:type="dxa"/>
            </w:tcMar>
            <w:shd w:fill="F9FAFB"/>
          </w:tcPr>
          <w:p>
            <w:pPr>
              <w:spacing w:before="0" w:after="0"/>
              <w:jc w:val="left"/>
            </w:pPr>
            <w:r>
              <w:rPr>
                <w:rFonts w:ascii="Calibri" w:hAnsi="Calibri"/>
              </w:rPr>
              <w:t>VARCHAR(30)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Loại biến động (</w:t>
            </w:r>
            <w:r>
              <w:rPr>
                <w:rFonts w:ascii="Consolas" w:hAnsi="Consolas"/>
                <w:color w:val="B45309"/>
                <w:sz w:val="19"/>
              </w:rPr>
              <w:t>EARNED</w:t>
            </w:r>
            <w:r>
              <w:rPr>
                <w:rFonts w:ascii="Calibri" w:hAnsi="Calibri"/>
              </w:rPr>
              <w:t xml:space="preserve"> - cộng, </w:t>
            </w:r>
            <w:r>
              <w:rPr>
                <w:rFonts w:ascii="Consolas" w:hAnsi="Consolas"/>
                <w:color w:val="B45309"/>
                <w:sz w:val="19"/>
              </w:rPr>
              <w:t>REDEEMED</w:t>
            </w:r>
            <w:r>
              <w:rPr>
                <w:rFonts w:ascii="Calibri" w:hAnsi="Calibri"/>
              </w:rPr>
              <w:t xml:space="preserve"> - quy đổi tiền)</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transaction_date</w:t>
            </w:r>
          </w:p>
        </w:tc>
        <w:tc>
          <w:tcPr>
            <w:tcW w:type="dxa" w:w="1872"/>
            <w:tcMar>
              <w:top w:w="140" w:type="dxa"/>
              <w:bottom w:w="140" w:type="dxa"/>
              <w:left w:w="160" w:type="dxa"/>
              <w:right w:w="160" w:type="dxa"/>
            </w:tcMar>
            <w:shd w:fill="FFFFFF"/>
          </w:tcPr>
          <w:p>
            <w:pPr>
              <w:spacing w:before="0" w:after="0"/>
              <w:jc w:val="left"/>
            </w:pPr>
            <w:r>
              <w:rPr>
                <w:rFonts w:ascii="Calibri" w:hAnsi="Calibri"/>
              </w:rPr>
              <w:t>TIMESTAMP</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Thời điểm biến động điểm</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order_id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NULL, FK -&gt; orders(id)</w:t>
            </w:r>
          </w:p>
        </w:tc>
        <w:tc>
          <w:tcPr>
            <w:tcW w:type="dxa" w:w="1872"/>
            <w:tcMar>
              <w:top w:w="140" w:type="dxa"/>
              <w:bottom w:w="140" w:type="dxa"/>
              <w:left w:w="160" w:type="dxa"/>
              <w:right w:w="160" w:type="dxa"/>
            </w:tcMar>
            <w:shd w:fill="F9FAFB"/>
          </w:tcPr>
          <w:p>
            <w:pPr>
              <w:spacing w:before="0" w:after="0"/>
              <w:jc w:val="left"/>
            </w:pPr>
            <w:r>
              <w:rPr>
                <w:rFonts w:ascii="Calibri" w:hAnsi="Calibri"/>
              </w:rPr>
              <w:t>Hóa đơn liên kết phát sinh điểm thưởng</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40" w:after="120"/>
      </w:pPr>
      <w:r>
        <w:rPr>
          <w:rFonts w:ascii="Calibri" w:hAnsi="Calibri"/>
          <w:b/>
          <w:color w:val="1E3A8A"/>
          <w:sz w:val="28"/>
        </w:rPr>
        <w:t>3.7 PHÂN HỆ 8: THU MUA &amp; NHÀ CUNG CẤP (PROCUREMENT)</w:t>
      </w:r>
    </w:p>
    <w:p>
      <w:pPr>
        <w:spacing w:before="0" w:after="60"/>
      </w:pPr>
    </w:p>
    <w:p>
      <w:pPr>
        <w:keepNext/>
        <w:spacing w:before="200" w:after="80"/>
      </w:pPr>
      <w:r>
        <w:rPr>
          <w:rFonts w:ascii="Calibri" w:hAnsi="Calibri"/>
          <w:b/>
          <w:i/>
          <w:color w:val="374151"/>
          <w:sz w:val="24"/>
        </w:rPr>
        <w:t>Bảng: suppliers (Danh mục nhà cung cấp ngoài)</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code</w:t>
            </w:r>
          </w:p>
        </w:tc>
        <w:tc>
          <w:tcPr>
            <w:tcW w:type="dxa" w:w="1872"/>
            <w:tcMar>
              <w:top w:w="140" w:type="dxa"/>
              <w:bottom w:w="140" w:type="dxa"/>
              <w:left w:w="160" w:type="dxa"/>
              <w:right w:w="160" w:type="dxa"/>
            </w:tcMar>
            <w:shd w:fill="F9FAFB"/>
          </w:tcPr>
          <w:p>
            <w:pPr>
              <w:spacing w:before="0" w:after="0"/>
              <w:jc w:val="left"/>
            </w:pPr>
            <w:r>
              <w:rPr>
                <w:rFonts w:ascii="Calibri" w:hAnsi="Calibri"/>
              </w:rPr>
              <w:t>VARCHAR(50)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UNIQUE</w:t>
            </w:r>
          </w:p>
        </w:tc>
        <w:tc>
          <w:tcPr>
            <w:tcW w:type="dxa" w:w="1872"/>
            <w:tcMar>
              <w:top w:w="140" w:type="dxa"/>
              <w:bottom w:w="140" w:type="dxa"/>
              <w:left w:w="160" w:type="dxa"/>
              <w:right w:w="160" w:type="dxa"/>
            </w:tcMar>
            <w:shd w:fill="F9FAFB"/>
          </w:tcPr>
          <w:p>
            <w:pPr>
              <w:spacing w:before="0" w:after="0"/>
              <w:jc w:val="left"/>
            </w:pPr>
            <w:r>
              <w:rPr>
                <w:rFonts w:ascii="Calibri" w:hAnsi="Calibri"/>
              </w:rPr>
              <w:t xml:space="preserve">Mã viết tắt nhà cung cấp (Ví dụ: </w:t>
            </w:r>
            <w:r>
              <w:rPr>
                <w:rFonts w:ascii="Consolas" w:hAnsi="Consolas"/>
                <w:color w:val="B45309"/>
                <w:sz w:val="19"/>
              </w:rPr>
              <w:t>SUP-001</w:t>
            </w:r>
            <w:r>
              <w:rPr>
                <w:rFonts w:ascii="Calibri" w:hAnsi="Calibri"/>
              </w:rPr>
              <w: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name</w:t>
            </w:r>
          </w:p>
        </w:tc>
        <w:tc>
          <w:tcPr>
            <w:tcW w:type="dxa" w:w="1872"/>
            <w:tcMar>
              <w:top w:w="140" w:type="dxa"/>
              <w:bottom w:w="140" w:type="dxa"/>
              <w:left w:w="160" w:type="dxa"/>
              <w:right w:w="160" w:type="dxa"/>
            </w:tcMar>
            <w:shd w:fill="FFFFFF"/>
          </w:tcPr>
          <w:p>
            <w:pPr>
              <w:spacing w:before="0" w:after="0"/>
              <w:jc w:val="left"/>
            </w:pPr>
            <w:r>
              <w:rPr>
                <w:rFonts w:ascii="Calibri" w:hAnsi="Calibri"/>
              </w:rPr>
              <w:t>VARCHAR(255)</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Tên gọi nhà cung cấp thô</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contact_email</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w:t>
            </w:r>
          </w:p>
        </w:tc>
        <w:tc>
          <w:tcPr>
            <w:tcW w:type="dxa" w:w="1872"/>
            <w:tcMar>
              <w:top w:w="140" w:type="dxa"/>
              <w:bottom w:w="140" w:type="dxa"/>
              <w:left w:w="160" w:type="dxa"/>
              <w:right w:w="160" w:type="dxa"/>
            </w:tcMar>
            <w:shd w:fill="F9FAFB"/>
          </w:tcPr>
          <w:p>
            <w:pPr>
              <w:spacing w:before="0" w:after="0"/>
              <w:jc w:val="left"/>
            </w:pPr>
            <w:r>
              <w:rPr>
                <w:rFonts w:ascii="Calibri" w:hAnsi="Calibri"/>
              </w:rPr>
              <w:t>Email liên hệ đặt hàng chính thức</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phone</w:t>
            </w:r>
          </w:p>
        </w:tc>
        <w:tc>
          <w:tcPr>
            <w:tcW w:type="dxa" w:w="1872"/>
            <w:tcMar>
              <w:top w:w="140" w:type="dxa"/>
              <w:bottom w:w="140" w:type="dxa"/>
              <w:left w:w="160" w:type="dxa"/>
              <w:right w:w="160" w:type="dxa"/>
            </w:tcMar>
            <w:shd w:fill="FFFFFF"/>
          </w:tcPr>
          <w:p>
            <w:pPr>
              <w:spacing w:before="0" w:after="0"/>
              <w:jc w:val="left"/>
            </w:pPr>
            <w:r>
              <w:rPr>
                <w:rFonts w:ascii="Calibri" w:hAnsi="Calibri"/>
              </w:rPr>
              <w:t>VARCHAR(20)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Số điện thoại liên hệ</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address</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w:t>
            </w:r>
          </w:p>
        </w:tc>
        <w:tc>
          <w:tcPr>
            <w:tcW w:type="dxa" w:w="1872"/>
            <w:tcMar>
              <w:top w:w="140" w:type="dxa"/>
              <w:bottom w:w="140" w:type="dxa"/>
              <w:left w:w="160" w:type="dxa"/>
              <w:right w:w="160" w:type="dxa"/>
            </w:tcMar>
            <w:shd w:fill="F9FAFB"/>
          </w:tcPr>
          <w:p>
            <w:pPr>
              <w:spacing w:before="0" w:after="0"/>
              <w:jc w:val="left"/>
            </w:pPr>
            <w:r>
              <w:rPr>
                <w:rFonts w:ascii="Calibri" w:hAnsi="Calibri"/>
              </w:rPr>
              <w:t>Địa chỉ trụ sở nhà cung cấp</w:t>
            </w:r>
          </w:p>
        </w:tc>
      </w:tr>
    </w:tbl>
    <w:p>
      <w:pPr>
        <w:spacing w:before="0" w:after="160"/>
      </w:pPr>
    </w:p>
    <w:p>
      <w:pPr>
        <w:spacing w:before="0" w:after="60"/>
      </w:pPr>
    </w:p>
    <w:p>
      <w:pPr>
        <w:keepNext/>
        <w:spacing w:before="200" w:after="80"/>
      </w:pPr>
      <w:r>
        <w:rPr>
          <w:rFonts w:ascii="Calibri" w:hAnsi="Calibri"/>
          <w:b/>
          <w:i/>
          <w:color w:val="374151"/>
          <w:sz w:val="24"/>
        </w:rPr>
        <w:t>Bảng: purchase_orders (Đơn đặt mua PO gửi nhà cung cấp ngoài)</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po_code</w:t>
            </w:r>
          </w:p>
        </w:tc>
        <w:tc>
          <w:tcPr>
            <w:tcW w:type="dxa" w:w="1872"/>
            <w:tcMar>
              <w:top w:w="140" w:type="dxa"/>
              <w:bottom w:w="140" w:type="dxa"/>
              <w:left w:w="160" w:type="dxa"/>
              <w:right w:w="160" w:type="dxa"/>
            </w:tcMar>
            <w:shd w:fill="F9FAFB"/>
          </w:tcPr>
          <w:p>
            <w:pPr>
              <w:spacing w:before="0" w:after="0"/>
              <w:jc w:val="left"/>
            </w:pPr>
            <w:r>
              <w:rPr>
                <w:rFonts w:ascii="Calibri" w:hAnsi="Calibri"/>
              </w:rPr>
              <w:t>VARCHAR(50)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UNIQUE</w:t>
            </w:r>
          </w:p>
        </w:tc>
        <w:tc>
          <w:tcPr>
            <w:tcW w:type="dxa" w:w="1872"/>
            <w:tcMar>
              <w:top w:w="140" w:type="dxa"/>
              <w:bottom w:w="140" w:type="dxa"/>
              <w:left w:w="160" w:type="dxa"/>
              <w:right w:w="160" w:type="dxa"/>
            </w:tcMar>
            <w:shd w:fill="F9FAFB"/>
          </w:tcPr>
          <w:p>
            <w:pPr>
              <w:spacing w:before="0" w:after="0"/>
              <w:jc w:val="left"/>
            </w:pPr>
            <w:r>
              <w:rPr>
                <w:rFonts w:ascii="Calibri" w:hAnsi="Calibri"/>
              </w:rPr>
              <w:t xml:space="preserve">Mã phiếu đặt hàng tự phát sinh (Ví dụ: </w:t>
            </w:r>
            <w:r>
              <w:rPr>
                <w:rFonts w:ascii="Consolas" w:hAnsi="Consolas"/>
                <w:color w:val="B45309"/>
                <w:sz w:val="19"/>
              </w:rPr>
              <w:t>PO-2026-001</w:t>
            </w:r>
            <w:r>
              <w:rPr>
                <w:rFonts w:ascii="Calibri" w:hAnsi="Calibri"/>
              </w:rPr>
              <w: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supplier_id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suppliers(id)</w:t>
            </w:r>
          </w:p>
        </w:tc>
        <w:tc>
          <w:tcPr>
            <w:tcW w:type="dxa" w:w="1872"/>
            <w:tcMar>
              <w:top w:w="140" w:type="dxa"/>
              <w:bottom w:w="140" w:type="dxa"/>
              <w:left w:w="160" w:type="dxa"/>
              <w:right w:w="160" w:type="dxa"/>
            </w:tcMar>
            <w:shd w:fill="FFFFFF"/>
          </w:tcPr>
          <w:p>
            <w:pPr>
              <w:spacing w:before="0" w:after="0"/>
              <w:jc w:val="left"/>
            </w:pPr>
            <w:r>
              <w:rPr>
                <w:rFonts w:ascii="Calibri" w:hAnsi="Calibri"/>
              </w:rPr>
              <w:t>Nhà cung cấp đặt mua hàng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branch_id</w:t>
            </w:r>
          </w:p>
        </w:tc>
        <w:tc>
          <w:tcPr>
            <w:tcW w:type="dxa" w:w="1872"/>
            <w:tcMar>
              <w:top w:w="140" w:type="dxa"/>
              <w:bottom w:w="140" w:type="dxa"/>
              <w:left w:w="160" w:type="dxa"/>
              <w:right w:w="160" w:type="dxa"/>
            </w:tcMar>
            <w:shd w:fill="F9FAFB"/>
          </w:tcPr>
          <w:p>
            <w:pPr>
              <w:spacing w:before="0" w:after="0"/>
              <w:jc w:val="left"/>
            </w:pPr>
            <w:r>
              <w:rPr>
                <w:rFonts w:ascii="Calibri" w:hAnsi="Calibri"/>
              </w:rPr>
              <w:t>VARCHAR(36)</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branches(branch_id)</w:t>
            </w:r>
          </w:p>
        </w:tc>
        <w:tc>
          <w:tcPr>
            <w:tcW w:type="dxa" w:w="1872"/>
            <w:tcMar>
              <w:top w:w="140" w:type="dxa"/>
              <w:bottom w:w="140" w:type="dxa"/>
              <w:left w:w="160" w:type="dxa"/>
              <w:right w:w="160" w:type="dxa"/>
            </w:tcMar>
            <w:shd w:fill="F9FAFB"/>
          </w:tcPr>
          <w:p>
            <w:pPr>
              <w:spacing w:before="0" w:after="0"/>
              <w:jc w:val="left"/>
            </w:pPr>
            <w:r>
              <w:rPr>
                <w:rFonts w:ascii="Calibri" w:hAnsi="Calibri"/>
              </w:rPr>
              <w:t>Chi nhánh con nhận hàng</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order_date</w:t>
            </w:r>
          </w:p>
        </w:tc>
        <w:tc>
          <w:tcPr>
            <w:tcW w:type="dxa" w:w="1872"/>
            <w:tcMar>
              <w:top w:w="140" w:type="dxa"/>
              <w:bottom w:w="140" w:type="dxa"/>
              <w:left w:w="160" w:type="dxa"/>
              <w:right w:w="160" w:type="dxa"/>
            </w:tcMar>
            <w:shd w:fill="FFFFFF"/>
          </w:tcPr>
          <w:p>
            <w:pPr>
              <w:spacing w:before="0" w:after="0"/>
              <w:jc w:val="left"/>
            </w:pPr>
            <w:r>
              <w:rPr>
                <w:rFonts w:ascii="Calibri" w:hAnsi="Calibri"/>
              </w:rPr>
              <w:t>TIMESTAMP</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Ngày lập đơn mua hàng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delivery_deadline</w:t>
            </w:r>
          </w:p>
        </w:tc>
        <w:tc>
          <w:tcPr>
            <w:tcW w:type="dxa" w:w="1872"/>
            <w:tcMar>
              <w:top w:w="140" w:type="dxa"/>
              <w:bottom w:w="140" w:type="dxa"/>
              <w:left w:w="160" w:type="dxa"/>
              <w:right w:w="160" w:type="dxa"/>
            </w:tcMar>
            <w:shd w:fill="F9FAFB"/>
          </w:tcPr>
          <w:p>
            <w:pPr>
              <w:spacing w:before="0" w:after="0"/>
              <w:jc w:val="left"/>
            </w:pPr>
            <w:r>
              <w:rPr>
                <w:rFonts w:ascii="Calibri" w:hAnsi="Calibri"/>
              </w:rPr>
              <w:t>DATE</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Hạn chót nhà cung cấp phải giao hàng</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status</w:t>
            </w:r>
          </w:p>
        </w:tc>
        <w:tc>
          <w:tcPr>
            <w:tcW w:type="dxa" w:w="1872"/>
            <w:tcMar>
              <w:top w:w="140" w:type="dxa"/>
              <w:bottom w:w="140" w:type="dxa"/>
              <w:left w:w="160" w:type="dxa"/>
              <w:right w:w="160" w:type="dxa"/>
            </w:tcMar>
            <w:shd w:fill="FFFFFF"/>
          </w:tcPr>
          <w:p>
            <w:pPr>
              <w:spacing w:before="0" w:after="0"/>
              <w:jc w:val="left"/>
            </w:pPr>
            <w:r>
              <w:rPr>
                <w:rFonts w:ascii="Calibri" w:hAnsi="Calibri"/>
              </w:rPr>
              <w:t>VARCHAR(30)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'DRAFT'</w:t>
            </w:r>
          </w:p>
        </w:tc>
        <w:tc>
          <w:tcPr>
            <w:tcW w:type="dxa" w:w="1872"/>
            <w:tcMar>
              <w:top w:w="140" w:type="dxa"/>
              <w:bottom w:w="140" w:type="dxa"/>
              <w:left w:w="160" w:type="dxa"/>
              <w:right w:w="160" w:type="dxa"/>
            </w:tcMar>
            <w:shd w:fill="FFFFFF"/>
          </w:tcPr>
          <w:p>
            <w:pPr>
              <w:spacing w:before="0" w:after="0"/>
              <w:jc w:val="left"/>
            </w:pPr>
            <w:r>
              <w:rPr>
                <w:rFonts w:ascii="Calibri" w:hAnsi="Calibri"/>
              </w:rPr>
              <w:t>Trạng thái đơn (</w:t>
            </w:r>
            <w:r>
              <w:rPr>
                <w:rFonts w:ascii="Consolas" w:hAnsi="Consolas"/>
                <w:color w:val="B45309"/>
                <w:sz w:val="19"/>
              </w:rPr>
              <w:t>DRAFT</w:t>
            </w:r>
            <w:r>
              <w:rPr>
                <w:rFonts w:ascii="Calibri" w:hAnsi="Calibri"/>
              </w:rPr>
              <w:t xml:space="preserve">, </w:t>
            </w:r>
            <w:r>
              <w:rPr>
                <w:rFonts w:ascii="Consolas" w:hAnsi="Consolas"/>
                <w:color w:val="B45309"/>
                <w:sz w:val="19"/>
              </w:rPr>
              <w:t>APPROVED</w:t>
            </w:r>
            <w:r>
              <w:rPr>
                <w:rFonts w:ascii="Calibri" w:hAnsi="Calibri"/>
              </w:rPr>
              <w:t xml:space="preserve">, </w:t>
            </w:r>
            <w:r>
              <w:rPr>
                <w:rFonts w:ascii="Consolas" w:hAnsi="Consolas"/>
                <w:color w:val="B45309"/>
                <w:sz w:val="19"/>
              </w:rPr>
              <w:t>RECEIVED</w:t>
            </w:r>
            <w:r>
              <w:rPr>
                <w:rFonts w:ascii="Calibri" w:hAnsi="Calibri"/>
              </w:rPr>
              <w:t xml:space="preserve">, </w:t>
            </w:r>
            <w:r>
              <w:rPr>
                <w:rFonts w:ascii="Consolas" w:hAnsi="Consolas"/>
                <w:color w:val="B45309"/>
                <w:sz w:val="19"/>
              </w:rPr>
              <w:t>CANCELLED</w:t>
            </w:r>
            <w:r>
              <w:rPr>
                <w:rFonts w:ascii="Calibri" w:hAnsi="Calibri"/>
              </w:rPr>
              <w:t>)</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total_amount</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Tổng tiền tạm tính đơn hàng nhập</w:t>
            </w:r>
          </w:p>
        </w:tc>
      </w:tr>
    </w:tbl>
    <w:p>
      <w:pPr>
        <w:spacing w:before="0" w:after="160"/>
      </w:pPr>
    </w:p>
    <w:p>
      <w:pPr>
        <w:spacing w:before="0" w:after="60"/>
      </w:pPr>
    </w:p>
    <w:p>
      <w:pPr>
        <w:keepNext/>
        <w:spacing w:before="200" w:after="80"/>
      </w:pPr>
      <w:r>
        <w:rPr>
          <w:rFonts w:ascii="Calibri" w:hAnsi="Calibri"/>
          <w:b/>
          <w:i/>
          <w:color w:val="374151"/>
          <w:sz w:val="24"/>
        </w:rPr>
        <w:t>Bảng: purchase_order_items (Chi tiết đặt mua nguyên liệu PO)</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purchase_order_id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purchase_orders(id)</w:t>
            </w:r>
          </w:p>
        </w:tc>
        <w:tc>
          <w:tcPr>
            <w:tcW w:type="dxa" w:w="1872"/>
            <w:tcMar>
              <w:top w:w="140" w:type="dxa"/>
              <w:bottom w:w="140" w:type="dxa"/>
              <w:left w:w="160" w:type="dxa"/>
              <w:right w:w="160" w:type="dxa"/>
            </w:tcMar>
            <w:shd w:fill="F9FAFB"/>
          </w:tcPr>
          <w:p>
            <w:pPr>
              <w:spacing w:before="0" w:after="0"/>
              <w:jc w:val="left"/>
            </w:pPr>
            <w:r>
              <w:rPr>
                <w:rFonts w:ascii="Calibri" w:hAnsi="Calibri"/>
              </w:rPr>
              <w:t>Thuộc đơn mua hàng PO nào</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item_id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inventory_items(id)</w:t>
            </w:r>
          </w:p>
        </w:tc>
        <w:tc>
          <w:tcPr>
            <w:tcW w:type="dxa" w:w="1872"/>
            <w:tcMar>
              <w:top w:w="140" w:type="dxa"/>
              <w:bottom w:w="140" w:type="dxa"/>
              <w:left w:w="160" w:type="dxa"/>
              <w:right w:w="160" w:type="dxa"/>
            </w:tcMar>
            <w:shd w:fill="FFFFFF"/>
          </w:tcPr>
          <w:p>
            <w:pPr>
              <w:spacing w:before="0" w:after="0"/>
              <w:jc w:val="left"/>
            </w:pPr>
            <w:r>
              <w:rPr>
                <w:rFonts w:ascii="Calibri" w:hAnsi="Calibri"/>
              </w:rPr>
              <w:t>Nguyên vật liệu thô đặt nhập</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quantity</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Số lượng nguyên liệu đặt mua</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unit_price</w:t>
            </w:r>
          </w:p>
        </w:tc>
        <w:tc>
          <w:tcPr>
            <w:tcW w:type="dxa" w:w="1872"/>
            <w:tcMar>
              <w:top w:w="140" w:type="dxa"/>
              <w:bottom w:w="140" w:type="dxa"/>
              <w:left w:w="160" w:type="dxa"/>
              <w:right w:w="160" w:type="dxa"/>
            </w:tcMar>
            <w:shd w:fill="FFFFFF"/>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Đơn giá nhập khẩu cam kết trong hợp đồng</w:t>
            </w:r>
          </w:p>
        </w:tc>
      </w:tr>
    </w:tbl>
    <w:p>
      <w:pPr>
        <w:spacing w:before="0" w:after="160"/>
      </w:pPr>
    </w:p>
    <w:p>
      <w:pPr>
        <w:spacing w:before="0" w:after="60"/>
      </w:pPr>
    </w:p>
    <w:p>
      <w:pPr>
        <w:keepNext/>
        <w:spacing w:before="200" w:after="80"/>
      </w:pPr>
      <w:r>
        <w:rPr>
          <w:rFonts w:ascii="Calibri" w:hAnsi="Calibri"/>
          <w:b/>
          <w:i/>
          <w:color w:val="374151"/>
          <w:sz w:val="24"/>
        </w:rPr>
        <w:t>Bảng: goods_receipts (Phiếu kiểm nhận hàng nhập kho GRN)</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purchase_order_id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purchase_orders(id)</w:t>
            </w:r>
          </w:p>
        </w:tc>
        <w:tc>
          <w:tcPr>
            <w:tcW w:type="dxa" w:w="1872"/>
            <w:tcMar>
              <w:top w:w="140" w:type="dxa"/>
              <w:bottom w:w="140" w:type="dxa"/>
              <w:left w:w="160" w:type="dxa"/>
              <w:right w:w="160" w:type="dxa"/>
            </w:tcMar>
            <w:shd w:fill="F9FAFB"/>
          </w:tcPr>
          <w:p>
            <w:pPr>
              <w:spacing w:before="0" w:after="0"/>
              <w:jc w:val="left"/>
            </w:pPr>
            <w:r>
              <w:rPr>
                <w:rFonts w:ascii="Calibri" w:hAnsi="Calibri"/>
              </w:rPr>
              <w:t>Liên kết với đơn đặt mua PO gốc đối soát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received_date</w:t>
            </w:r>
          </w:p>
        </w:tc>
        <w:tc>
          <w:tcPr>
            <w:tcW w:type="dxa" w:w="1872"/>
            <w:tcMar>
              <w:top w:w="140" w:type="dxa"/>
              <w:bottom w:w="140" w:type="dxa"/>
              <w:left w:w="160" w:type="dxa"/>
              <w:right w:w="160" w:type="dxa"/>
            </w:tcMar>
            <w:shd w:fill="FFFFFF"/>
          </w:tcPr>
          <w:p>
            <w:pPr>
              <w:spacing w:before="0" w:after="0"/>
              <w:jc w:val="left"/>
            </w:pPr>
            <w:r>
              <w:rPr>
                <w:rFonts w:ascii="Calibri" w:hAnsi="Calibri"/>
              </w:rPr>
              <w:t>TIMESTAMP</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Ngày giờ thực nhận hàng tại kho chi nhánh</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received_by</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Tên nhân viên kho thực hiện kiểm nhận</w:t>
            </w:r>
          </w:p>
        </w:tc>
      </w:tr>
    </w:tbl>
    <w:p>
      <w:pPr>
        <w:spacing w:before="0" w:after="160"/>
      </w:pPr>
    </w:p>
    <w:p>
      <w:pPr>
        <w:spacing w:before="0" w:after="60"/>
      </w:pPr>
    </w:p>
    <w:p>
      <w:pPr>
        <w:keepNext/>
        <w:spacing w:before="200" w:after="80"/>
      </w:pPr>
      <w:r>
        <w:rPr>
          <w:rFonts w:ascii="Calibri" w:hAnsi="Calibri"/>
          <w:b/>
          <w:i/>
          <w:color w:val="374151"/>
          <w:sz w:val="24"/>
        </w:rPr>
        <w:t>Bảng: goods_receipt_items (Chi tiết kiểm nhận nhập kho GRN thực tế)</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goods_receipt_id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goods_receipts(id)</w:t>
            </w:r>
          </w:p>
        </w:tc>
        <w:tc>
          <w:tcPr>
            <w:tcW w:type="dxa" w:w="1872"/>
            <w:tcMar>
              <w:top w:w="140" w:type="dxa"/>
              <w:bottom w:w="140" w:type="dxa"/>
              <w:left w:w="160" w:type="dxa"/>
              <w:right w:w="160" w:type="dxa"/>
            </w:tcMar>
            <w:shd w:fill="F9FAFB"/>
          </w:tcPr>
          <w:p>
            <w:pPr>
              <w:spacing w:before="0" w:after="0"/>
              <w:jc w:val="left"/>
            </w:pPr>
            <w:r>
              <w:rPr>
                <w:rFonts w:ascii="Calibri" w:hAnsi="Calibri"/>
              </w:rPr>
              <w:t>Thuộc phiếu nhập kho GRN nào</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item_id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inventory_items(id)</w:t>
            </w:r>
          </w:p>
        </w:tc>
        <w:tc>
          <w:tcPr>
            <w:tcW w:type="dxa" w:w="1872"/>
            <w:tcMar>
              <w:top w:w="140" w:type="dxa"/>
              <w:bottom w:w="140" w:type="dxa"/>
              <w:left w:w="160" w:type="dxa"/>
              <w:right w:w="160" w:type="dxa"/>
            </w:tcMar>
            <w:shd w:fill="FFFFFF"/>
          </w:tcPr>
          <w:p>
            <w:pPr>
              <w:spacing w:before="0" w:after="0"/>
              <w:jc w:val="left"/>
            </w:pPr>
            <w:r>
              <w:rPr>
                <w:rFonts w:ascii="Calibri" w:hAnsi="Calibri"/>
              </w:rPr>
              <w:t>Nguyên vật liệu thô thực nhận</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quantity_received</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Số lượng thực tế đạt chất lượng nhập kho</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quantity_rejected</w:t>
            </w:r>
          </w:p>
        </w:tc>
        <w:tc>
          <w:tcPr>
            <w:tcW w:type="dxa" w:w="1872"/>
            <w:tcMar>
              <w:top w:w="140" w:type="dxa"/>
              <w:bottom w:w="140" w:type="dxa"/>
              <w:left w:w="160" w:type="dxa"/>
              <w:right w:w="160" w:type="dxa"/>
            </w:tcMar>
            <w:shd w:fill="FFFFFF"/>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0.0</w:t>
            </w:r>
          </w:p>
        </w:tc>
        <w:tc>
          <w:tcPr>
            <w:tcW w:type="dxa" w:w="1872"/>
            <w:tcMar>
              <w:top w:w="140" w:type="dxa"/>
              <w:bottom w:w="140" w:type="dxa"/>
              <w:left w:w="160" w:type="dxa"/>
              <w:right w:w="160" w:type="dxa"/>
            </w:tcMar>
            <w:shd w:fill="FFFFFF"/>
          </w:tcPr>
          <w:p>
            <w:pPr>
              <w:spacing w:before="0" w:after="0"/>
              <w:jc w:val="left"/>
            </w:pPr>
            <w:r>
              <w:rPr>
                <w:rFonts w:ascii="Calibri" w:hAnsi="Calibri"/>
              </w:rPr>
              <w:t>Số lượng bị lỗi từ chối nhập</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notes</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w:t>
            </w:r>
          </w:p>
        </w:tc>
        <w:tc>
          <w:tcPr>
            <w:tcW w:type="dxa" w:w="1872"/>
            <w:tcMar>
              <w:top w:w="140" w:type="dxa"/>
              <w:bottom w:w="140" w:type="dxa"/>
              <w:left w:w="160" w:type="dxa"/>
              <w:right w:w="160" w:type="dxa"/>
            </w:tcMar>
            <w:shd w:fill="F9FAFB"/>
          </w:tcPr>
          <w:p>
            <w:pPr>
              <w:spacing w:before="0" w:after="0"/>
              <w:jc w:val="left"/>
            </w:pPr>
            <w:r>
              <w:rPr>
                <w:rFonts w:ascii="Calibri" w:hAnsi="Calibri"/>
              </w:rPr>
              <w:t>Ghi chú lý do từ chối lỗi hàng hóa</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40" w:after="120"/>
      </w:pPr>
      <w:r>
        <w:rPr>
          <w:rFonts w:ascii="Calibri" w:hAnsi="Calibri"/>
          <w:b/>
          <w:color w:val="1E3A8A"/>
          <w:sz w:val="28"/>
        </w:rPr>
        <w:t>3.8 PHÂN HỆ 9: CHƯƠNG TRÌNH KHUYẾN MÃI (PROMOTION)</w:t>
      </w:r>
    </w:p>
    <w:p>
      <w:pPr>
        <w:spacing w:before="0" w:after="60"/>
      </w:pPr>
    </w:p>
    <w:p>
      <w:pPr>
        <w:keepNext/>
        <w:spacing w:before="200" w:after="80"/>
      </w:pPr>
      <w:r>
        <w:rPr>
          <w:rFonts w:ascii="Calibri" w:hAnsi="Calibri"/>
          <w:b/>
          <w:i/>
          <w:color w:val="374151"/>
          <w:sz w:val="24"/>
        </w:rPr>
        <w:t>Bảng: promotions (Cấu hình chương trình khuyến mãi)</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name</w:t>
            </w:r>
          </w:p>
        </w:tc>
        <w:tc>
          <w:tcPr>
            <w:tcW w:type="dxa" w:w="1872"/>
            <w:tcMar>
              <w:top w:w="140" w:type="dxa"/>
              <w:bottom w:w="140" w:type="dxa"/>
              <w:left w:w="160" w:type="dxa"/>
              <w:right w:w="160" w:type="dxa"/>
            </w:tcMar>
            <w:shd w:fill="F9FAFB"/>
          </w:tcPr>
          <w:p>
            <w:pPr>
              <w:spacing w:before="0" w:after="0"/>
              <w:jc w:val="left"/>
            </w:pPr>
            <w:r>
              <w:rPr>
                <w:rFonts w:ascii="Calibri" w:hAnsi="Calibri"/>
              </w:rPr>
              <w:t>VARCHAR(255)</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Tên chương trình tiếp thị khuyến mãi</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promo_code</w:t>
            </w:r>
          </w:p>
        </w:tc>
        <w:tc>
          <w:tcPr>
            <w:tcW w:type="dxa" w:w="1872"/>
            <w:tcMar>
              <w:top w:w="140" w:type="dxa"/>
              <w:bottom w:w="140" w:type="dxa"/>
              <w:left w:w="160" w:type="dxa"/>
              <w:right w:w="160" w:type="dxa"/>
            </w:tcMar>
            <w:shd w:fill="FFFFFF"/>
          </w:tcPr>
          <w:p>
            <w:pPr>
              <w:spacing w:before="0" w:after="0"/>
              <w:jc w:val="left"/>
            </w:pPr>
            <w:r>
              <w:rPr>
                <w:rFonts w:ascii="Calibri" w:hAnsi="Calibri"/>
              </w:rPr>
              <w:t>VARCHAR(100)</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UNIQUE</w:t>
            </w:r>
          </w:p>
        </w:tc>
        <w:tc>
          <w:tcPr>
            <w:tcW w:type="dxa" w:w="1872"/>
            <w:tcMar>
              <w:top w:w="140" w:type="dxa"/>
              <w:bottom w:w="140" w:type="dxa"/>
              <w:left w:w="160" w:type="dxa"/>
              <w:right w:w="160" w:type="dxa"/>
            </w:tcMar>
            <w:shd w:fill="FFFFFF"/>
          </w:tcPr>
          <w:p>
            <w:pPr>
              <w:spacing w:before="0" w:after="0"/>
              <w:jc w:val="left"/>
            </w:pPr>
            <w:r>
              <w:rPr>
                <w:rFonts w:ascii="Calibri" w:hAnsi="Calibri"/>
              </w:rPr>
              <w:t>Mã coupon giảm giá khách hàng nhập</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type</w:t>
            </w:r>
          </w:p>
        </w:tc>
        <w:tc>
          <w:tcPr>
            <w:tcW w:type="dxa" w:w="1872"/>
            <w:tcMar>
              <w:top w:w="140" w:type="dxa"/>
              <w:bottom w:w="140" w:type="dxa"/>
              <w:left w:w="160" w:type="dxa"/>
              <w:right w:w="160" w:type="dxa"/>
            </w:tcMar>
            <w:shd w:fill="F9FAFB"/>
          </w:tcPr>
          <w:p>
            <w:pPr>
              <w:spacing w:before="0" w:after="0"/>
              <w:jc w:val="left"/>
            </w:pPr>
            <w:r>
              <w:rPr>
                <w:rFonts w:ascii="Calibri" w:hAnsi="Calibri"/>
              </w:rPr>
              <w:t>VARCHAR(30)</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Loại ưu đãi (</w:t>
            </w:r>
            <w:r>
              <w:rPr>
                <w:rFonts w:ascii="Consolas" w:hAnsi="Consolas"/>
                <w:color w:val="B45309"/>
                <w:sz w:val="19"/>
              </w:rPr>
              <w:t>PercentDiscount</w:t>
            </w:r>
            <w:r>
              <w:rPr>
                <w:rFonts w:ascii="Calibri" w:hAnsi="Calibri"/>
              </w:rPr>
              <w:t xml:space="preserve">, </w:t>
            </w:r>
            <w:r>
              <w:rPr>
                <w:rFonts w:ascii="Consolas" w:hAnsi="Consolas"/>
                <w:color w:val="B45309"/>
                <w:sz w:val="19"/>
              </w:rPr>
              <w:t>FlatDiscount</w:t>
            </w:r>
            <w:r>
              <w:rPr>
                <w:rFonts w:ascii="Calibri" w:hAnsi="Calibri"/>
              </w:rPr>
              <w:t xml:space="preserve">, </w:t>
            </w:r>
            <w:r>
              <w:rPr>
                <w:rFonts w:ascii="Consolas" w:hAnsi="Consolas"/>
                <w:color w:val="B45309"/>
                <w:sz w:val="19"/>
              </w:rPr>
              <w:t>Buy1Get1</w:t>
            </w:r>
            <w:r>
              <w:rPr>
                <w:rFonts w:ascii="Calibri" w:hAnsi="Calibri"/>
              </w:rPr>
              <w: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discount_value</w:t>
            </w:r>
          </w:p>
        </w:tc>
        <w:tc>
          <w:tcPr>
            <w:tcW w:type="dxa" w:w="1872"/>
            <w:tcMar>
              <w:top w:w="140" w:type="dxa"/>
              <w:bottom w:w="140" w:type="dxa"/>
              <w:left w:w="160" w:type="dxa"/>
              <w:right w:w="160" w:type="dxa"/>
            </w:tcMar>
            <w:shd w:fill="FFFFFF"/>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Số tiền giảm hoặc tỷ lệ % giảm giá</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min_order_value</w:t>
            </w:r>
          </w:p>
        </w:tc>
        <w:tc>
          <w:tcPr>
            <w:tcW w:type="dxa" w:w="1872"/>
            <w:tcMar>
              <w:top w:w="140" w:type="dxa"/>
              <w:bottom w:w="140" w:type="dxa"/>
              <w:left w:w="160" w:type="dxa"/>
              <w:right w:w="160" w:type="dxa"/>
            </w:tcMar>
            <w:shd w:fill="F9FAFB"/>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0.0</w:t>
            </w:r>
          </w:p>
        </w:tc>
        <w:tc>
          <w:tcPr>
            <w:tcW w:type="dxa" w:w="1872"/>
            <w:tcMar>
              <w:top w:w="140" w:type="dxa"/>
              <w:bottom w:w="140" w:type="dxa"/>
              <w:left w:w="160" w:type="dxa"/>
              <w:right w:w="160" w:type="dxa"/>
            </w:tcMar>
            <w:shd w:fill="F9FAFB"/>
          </w:tcPr>
          <w:p>
            <w:pPr>
              <w:spacing w:before="0" w:after="0"/>
              <w:jc w:val="left"/>
            </w:pPr>
            <w:r>
              <w:rPr>
                <w:rFonts w:ascii="Calibri" w:hAnsi="Calibri"/>
              </w:rPr>
              <w:t>Giá trị hóa đơn tối thiểu bắt buộc để áp mã</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max_usage_count</w:t>
            </w:r>
          </w:p>
        </w:tc>
        <w:tc>
          <w:tcPr>
            <w:tcW w:type="dxa" w:w="1872"/>
            <w:tcMar>
              <w:top w:w="140" w:type="dxa"/>
              <w:bottom w:w="140" w:type="dxa"/>
              <w:left w:w="160" w:type="dxa"/>
              <w:right w:w="160" w:type="dxa"/>
            </w:tcMar>
            <w:shd w:fill="FFFFFF"/>
          </w:tcPr>
          <w:p>
            <w:pPr>
              <w:spacing w:before="0" w:after="0"/>
              <w:jc w:val="left"/>
            </w:pPr>
            <w:r>
              <w:rPr>
                <w:rFonts w:ascii="Calibri" w:hAnsi="Calibri"/>
              </w:rPr>
              <w:t>INTEGER</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100</w:t>
            </w:r>
          </w:p>
        </w:tc>
        <w:tc>
          <w:tcPr>
            <w:tcW w:type="dxa" w:w="1872"/>
            <w:tcMar>
              <w:top w:w="140" w:type="dxa"/>
              <w:bottom w:w="140" w:type="dxa"/>
              <w:left w:w="160" w:type="dxa"/>
              <w:right w:w="160" w:type="dxa"/>
            </w:tcMar>
            <w:shd w:fill="FFFFFF"/>
          </w:tcPr>
          <w:p>
            <w:pPr>
              <w:spacing w:before="0" w:after="0"/>
              <w:jc w:val="left"/>
            </w:pPr>
            <w:r>
              <w:rPr>
                <w:rFonts w:ascii="Calibri" w:hAnsi="Calibri"/>
              </w:rPr>
              <w:t>Lượt dùng giới hạn tối đa của coupon</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current_usage_count</w:t>
            </w:r>
          </w:p>
        </w:tc>
        <w:tc>
          <w:tcPr>
            <w:tcW w:type="dxa" w:w="1872"/>
            <w:tcMar>
              <w:top w:w="140" w:type="dxa"/>
              <w:bottom w:w="140" w:type="dxa"/>
              <w:left w:w="160" w:type="dxa"/>
              <w:right w:w="160" w:type="dxa"/>
            </w:tcMar>
            <w:shd w:fill="F9FAFB"/>
          </w:tcPr>
          <w:p>
            <w:pPr>
              <w:spacing w:before="0" w:after="0"/>
              <w:jc w:val="left"/>
            </w:pPr>
            <w:r>
              <w:rPr>
                <w:rFonts w:ascii="Calibri" w:hAnsi="Calibri"/>
              </w:rPr>
              <w:t>INTEGER</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 DEFAULT 0</w:t>
            </w:r>
          </w:p>
        </w:tc>
        <w:tc>
          <w:tcPr>
            <w:tcW w:type="dxa" w:w="1872"/>
            <w:tcMar>
              <w:top w:w="140" w:type="dxa"/>
              <w:bottom w:w="140" w:type="dxa"/>
              <w:left w:w="160" w:type="dxa"/>
              <w:right w:w="160" w:type="dxa"/>
            </w:tcMar>
            <w:shd w:fill="F9FAFB"/>
          </w:tcPr>
          <w:p>
            <w:pPr>
              <w:spacing w:before="0" w:after="0"/>
              <w:jc w:val="left"/>
            </w:pPr>
            <w:r>
              <w:rPr>
                <w:rFonts w:ascii="Calibri" w:hAnsi="Calibri"/>
              </w:rPr>
              <w:t>Lượt thực tế khách hàng đã sử dụng</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start_date</w:t>
            </w:r>
          </w:p>
        </w:tc>
        <w:tc>
          <w:tcPr>
            <w:tcW w:type="dxa" w:w="1872"/>
            <w:tcMar>
              <w:top w:w="140" w:type="dxa"/>
              <w:bottom w:w="140" w:type="dxa"/>
              <w:left w:w="160" w:type="dxa"/>
              <w:right w:w="160" w:type="dxa"/>
            </w:tcMar>
            <w:shd w:fill="FFFFFF"/>
          </w:tcPr>
          <w:p>
            <w:pPr>
              <w:spacing w:before="0" w:after="0"/>
              <w:jc w:val="left"/>
            </w:pPr>
            <w:r>
              <w:rPr>
                <w:rFonts w:ascii="Calibri" w:hAnsi="Calibri"/>
              </w:rPr>
              <w:t>DATE</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Ngày khuyến mãi bắt đầu có hiệu lực</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end_date</w:t>
            </w:r>
          </w:p>
        </w:tc>
        <w:tc>
          <w:tcPr>
            <w:tcW w:type="dxa" w:w="1872"/>
            <w:tcMar>
              <w:top w:w="140" w:type="dxa"/>
              <w:bottom w:w="140" w:type="dxa"/>
              <w:left w:w="160" w:type="dxa"/>
              <w:right w:w="160" w:type="dxa"/>
            </w:tcMar>
            <w:shd w:fill="F9FAFB"/>
          </w:tcPr>
          <w:p>
            <w:pPr>
              <w:spacing w:before="0" w:after="0"/>
              <w:jc w:val="left"/>
            </w:pPr>
            <w:r>
              <w:rPr>
                <w:rFonts w:ascii="Calibri" w:hAnsi="Calibri"/>
              </w:rPr>
              <w:t>DATE</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Ngày khuyến mãi hết hiệu lực</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is_active</w:t>
            </w:r>
          </w:p>
        </w:tc>
        <w:tc>
          <w:tcPr>
            <w:tcW w:type="dxa" w:w="1872"/>
            <w:tcMar>
              <w:top w:w="140" w:type="dxa"/>
              <w:bottom w:w="140" w:type="dxa"/>
              <w:left w:w="160" w:type="dxa"/>
              <w:right w:w="160" w:type="dxa"/>
            </w:tcMar>
            <w:shd w:fill="FFFFFF"/>
          </w:tcPr>
          <w:p>
            <w:pPr>
              <w:spacing w:before="0" w:after="0"/>
              <w:jc w:val="left"/>
            </w:pPr>
            <w:r>
              <w:rPr>
                <w:rFonts w:ascii="Calibri" w:hAnsi="Calibri"/>
              </w:rPr>
              <w:t>BOOLEAN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 DEFAULT TRUE</w:t>
            </w:r>
          </w:p>
        </w:tc>
        <w:tc>
          <w:tcPr>
            <w:tcW w:type="dxa" w:w="1872"/>
            <w:tcMar>
              <w:top w:w="140" w:type="dxa"/>
              <w:bottom w:w="140" w:type="dxa"/>
              <w:left w:w="160" w:type="dxa"/>
              <w:right w:w="160" w:type="dxa"/>
            </w:tcMar>
            <w:shd w:fill="FFFFFF"/>
          </w:tcPr>
          <w:p>
            <w:pPr>
              <w:spacing w:before="0" w:after="0"/>
              <w:jc w:val="left"/>
            </w:pPr>
            <w:r>
              <w:rPr>
                <w:rFonts w:ascii="Calibri" w:hAnsi="Calibri"/>
              </w:rPr>
              <w:t>Trạng thái kích hoạt chương trình</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trigger_product_id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NULL</w:t>
            </w:r>
          </w:p>
        </w:tc>
        <w:tc>
          <w:tcPr>
            <w:tcW w:type="dxa" w:w="1872"/>
            <w:tcMar>
              <w:top w:w="140" w:type="dxa"/>
              <w:bottom w:w="140" w:type="dxa"/>
              <w:left w:w="160" w:type="dxa"/>
              <w:right w:w="160" w:type="dxa"/>
            </w:tcMar>
            <w:shd w:fill="F9FAFB"/>
          </w:tcPr>
          <w:p>
            <w:pPr>
              <w:spacing w:before="0" w:after="0"/>
              <w:jc w:val="left"/>
            </w:pPr>
            <w:r>
              <w:rPr>
                <w:rFonts w:ascii="Calibri" w:hAnsi="Calibri"/>
              </w:rPr>
              <w:t>Mã sản phẩm mua điều kiện kích hoạt B1G1</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reward_product_id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NULL</w:t>
            </w:r>
          </w:p>
        </w:tc>
        <w:tc>
          <w:tcPr>
            <w:tcW w:type="dxa" w:w="1872"/>
            <w:tcMar>
              <w:top w:w="140" w:type="dxa"/>
              <w:bottom w:w="140" w:type="dxa"/>
              <w:left w:w="160" w:type="dxa"/>
              <w:right w:w="160" w:type="dxa"/>
            </w:tcMar>
            <w:shd w:fill="FFFFFF"/>
          </w:tcPr>
          <w:p>
            <w:pPr>
              <w:spacing w:before="0" w:after="0"/>
              <w:jc w:val="left"/>
            </w:pPr>
            <w:r>
              <w:rPr>
                <w:rFonts w:ascii="Calibri" w:hAnsi="Calibri"/>
              </w:rPr>
              <w:t>Mã sản phẩm được tặng kèm miễn phí trong B1G1</w:t>
            </w:r>
          </w:p>
        </w:tc>
      </w:tr>
    </w:tbl>
    <w:p>
      <w:pPr>
        <w:spacing w:before="0" w:after="160"/>
      </w:pPr>
    </w:p>
    <w:p>
      <w:pPr>
        <w:spacing w:before="0" w:after="60"/>
      </w:pPr>
    </w:p>
    <w:p>
      <w:pPr>
        <w:keepNext/>
        <w:spacing w:before="200" w:after="80"/>
      </w:pPr>
      <w:r>
        <w:rPr>
          <w:rFonts w:ascii="Calibri" w:hAnsi="Calibri"/>
          <w:b/>
          <w:i/>
          <w:color w:val="374151"/>
          <w:sz w:val="24"/>
        </w:rPr>
        <w:t>Bảng: promotion_branches (Khuyến mãi áp dụng theo chi nhánh - Nhiều-Nhiều)</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promotion_id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 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promotions(id)</w:t>
            </w:r>
          </w:p>
        </w:tc>
        <w:tc>
          <w:tcPr>
            <w:tcW w:type="dxa" w:w="1872"/>
            <w:tcMar>
              <w:top w:w="140" w:type="dxa"/>
              <w:bottom w:w="140" w:type="dxa"/>
              <w:left w:w="160" w:type="dxa"/>
              <w:right w:w="160" w:type="dxa"/>
            </w:tcMar>
            <w:shd w:fill="FFFFFF"/>
          </w:tcPr>
          <w:p>
            <w:pPr>
              <w:spacing w:before="0" w:after="0"/>
              <w:jc w:val="left"/>
            </w:pPr>
            <w:r>
              <w:rPr>
                <w:rFonts w:ascii="Calibri" w:hAnsi="Calibri"/>
              </w:rPr>
              <w:t>Chương trình khuyến mãi cấu hình</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branch_id</w:t>
            </w:r>
          </w:p>
        </w:tc>
        <w:tc>
          <w:tcPr>
            <w:tcW w:type="dxa" w:w="1872"/>
            <w:tcMar>
              <w:top w:w="140" w:type="dxa"/>
              <w:bottom w:w="140" w:type="dxa"/>
              <w:left w:w="160" w:type="dxa"/>
              <w:right w:w="160" w:type="dxa"/>
            </w:tcMar>
            <w:shd w:fill="F9FAFB"/>
          </w:tcPr>
          <w:p>
            <w:pPr>
              <w:spacing w:before="0" w:after="0"/>
              <w:jc w:val="left"/>
            </w:pPr>
            <w:r>
              <w:rPr>
                <w:rFonts w:ascii="Calibri" w:hAnsi="Calibri"/>
              </w:rPr>
              <w:t>VARCHAR(36)</w:t>
            </w:r>
          </w:p>
        </w:tc>
        <w:tc>
          <w:tcPr>
            <w:tcW w:type="dxa" w:w="1872"/>
            <w:tcMar>
              <w:top w:w="140" w:type="dxa"/>
              <w:bottom w:w="140" w:type="dxa"/>
              <w:left w:w="160" w:type="dxa"/>
              <w:right w:w="160" w:type="dxa"/>
            </w:tcMar>
            <w:shd w:fill="F9FAFB"/>
          </w:tcPr>
          <w:p>
            <w:pPr>
              <w:spacing w:before="0" w:after="0"/>
              <w:jc w:val="left"/>
            </w:pPr>
            <w:r>
              <w:rPr>
                <w:rFonts w:ascii="Calibri" w:hAnsi="Calibri"/>
              </w:rPr>
              <w:t>PK, 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branches(branch_id)</w:t>
            </w:r>
          </w:p>
        </w:tc>
        <w:tc>
          <w:tcPr>
            <w:tcW w:type="dxa" w:w="1872"/>
            <w:tcMar>
              <w:top w:w="140" w:type="dxa"/>
              <w:bottom w:w="140" w:type="dxa"/>
              <w:left w:w="160" w:type="dxa"/>
              <w:right w:w="160" w:type="dxa"/>
            </w:tcMar>
            <w:shd w:fill="F9FAFB"/>
          </w:tcPr>
          <w:p>
            <w:pPr>
              <w:spacing w:before="0" w:after="0"/>
              <w:jc w:val="left"/>
            </w:pPr>
            <w:r>
              <w:rPr>
                <w:rFonts w:ascii="Calibri" w:hAnsi="Calibri"/>
              </w:rPr>
              <w:t>Chi nhánh có hiệu lực áp dụng chương trình</w:t>
            </w:r>
          </w:p>
        </w:tc>
      </w:tr>
    </w:tbl>
    <w:p>
      <w:pPr>
        <w:spacing w:before="0" w:after="160"/>
      </w:pPr>
    </w:p>
    <w:p>
      <w:pPr>
        <w:spacing w:before="0" w:after="60"/>
      </w:pPr>
    </w:p>
    <w:p>
      <w:pPr>
        <w:keepNext/>
        <w:spacing w:before="200" w:after="80"/>
      </w:pPr>
      <w:r>
        <w:rPr>
          <w:rFonts w:ascii="Calibri" w:hAnsi="Calibri"/>
          <w:b/>
          <w:i/>
          <w:color w:val="374151"/>
          <w:sz w:val="24"/>
        </w:rPr>
        <w:t>Bảng: promotion_usage (Lịch sử sử dụng khuyến mãi của khách)</w:t>
      </w: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Tên Cột (Column)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Kiểu Dữ Liệu</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Khóa</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Ràng Buộc</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Mô Tả Chi Tiết</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PK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Auto-Increment</w:t>
            </w:r>
          </w:p>
        </w:tc>
        <w:tc>
          <w:tcPr>
            <w:tcW w:type="dxa" w:w="1872"/>
            <w:tcMar>
              <w:top w:w="140" w:type="dxa"/>
              <w:bottom w:w="140" w:type="dxa"/>
              <w:left w:w="160" w:type="dxa"/>
              <w:right w:w="160" w:type="dxa"/>
            </w:tcMar>
            <w:shd w:fill="FFFFFF"/>
          </w:tcPr>
          <w:p>
            <w:pPr>
              <w:spacing w:before="0" w:after="0"/>
              <w:jc w:val="left"/>
            </w:pPr>
            <w:r>
              <w:rPr>
                <w:rFonts w:ascii="Calibri" w:hAnsi="Calibri"/>
              </w:rPr>
              <w:t>Khóa chính tự tăng</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promotion_id</w:t>
            </w:r>
          </w:p>
        </w:tc>
        <w:tc>
          <w:tcPr>
            <w:tcW w:type="dxa" w:w="1872"/>
            <w:tcMar>
              <w:top w:w="140" w:type="dxa"/>
              <w:bottom w:w="140" w:type="dxa"/>
              <w:left w:w="160" w:type="dxa"/>
              <w:right w:w="160" w:type="dxa"/>
            </w:tcMar>
            <w:shd w:fill="F9FAFB"/>
          </w:tcPr>
          <w:p>
            <w:pPr>
              <w:spacing w:before="0" w:after="0"/>
              <w:jc w:val="left"/>
            </w:pPr>
            <w:r>
              <w:rPr>
                <w:rFonts w:ascii="Calibri" w:hAnsi="Calibri"/>
              </w:rPr>
              <w:t>BIGINT</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NOT NULL, FK -&gt; promotions(id)</w:t>
            </w:r>
          </w:p>
        </w:tc>
        <w:tc>
          <w:tcPr>
            <w:tcW w:type="dxa" w:w="1872"/>
            <w:tcMar>
              <w:top w:w="140" w:type="dxa"/>
              <w:bottom w:w="140" w:type="dxa"/>
              <w:left w:w="160" w:type="dxa"/>
              <w:right w:w="160" w:type="dxa"/>
            </w:tcMar>
            <w:shd w:fill="F9FAFB"/>
          </w:tcPr>
          <w:p>
            <w:pPr>
              <w:spacing w:before="0" w:after="0"/>
              <w:jc w:val="left"/>
            </w:pPr>
            <w:r>
              <w:rPr>
                <w:rFonts w:ascii="Calibri" w:hAnsi="Calibri"/>
              </w:rPr>
              <w:t>Chương trình khuyến mãi áp dụng</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order_id</w:t>
            </w:r>
          </w:p>
        </w:tc>
        <w:tc>
          <w:tcPr>
            <w:tcW w:type="dxa" w:w="1872"/>
            <w:tcMar>
              <w:top w:w="140" w:type="dxa"/>
              <w:bottom w:w="140" w:type="dxa"/>
              <w:left w:w="160" w:type="dxa"/>
              <w:right w:w="160" w:type="dxa"/>
            </w:tcMar>
            <w:shd w:fill="FFFFFF"/>
          </w:tcPr>
          <w:p>
            <w:pPr>
              <w:spacing w:before="0" w:after="0"/>
              <w:jc w:val="left"/>
            </w:pPr>
            <w:r>
              <w:rPr>
                <w:rFonts w:ascii="Calibri" w:hAnsi="Calibri"/>
              </w:rPr>
              <w:t>BIGINT</w:t>
            </w:r>
          </w:p>
        </w:tc>
        <w:tc>
          <w:tcPr>
            <w:tcW w:type="dxa" w:w="1872"/>
            <w:tcMar>
              <w:top w:w="140" w:type="dxa"/>
              <w:bottom w:w="140" w:type="dxa"/>
              <w:left w:w="160" w:type="dxa"/>
              <w:right w:w="160" w:type="dxa"/>
            </w:tcMar>
            <w:shd w:fill="FFFFFF"/>
          </w:tcPr>
          <w:p>
            <w:pPr>
              <w:spacing w:before="0" w:after="0"/>
              <w:jc w:val="left"/>
            </w:pPr>
            <w:r>
              <w:rPr>
                <w:rFonts w:ascii="Calibri" w:hAnsi="Calibri"/>
              </w:rPr>
              <w:t>FK</w:t>
            </w:r>
          </w:p>
        </w:tc>
        <w:tc>
          <w:tcPr>
            <w:tcW w:type="dxa" w:w="1872"/>
            <w:tcMar>
              <w:top w:w="140" w:type="dxa"/>
              <w:bottom w:w="140" w:type="dxa"/>
              <w:left w:w="160" w:type="dxa"/>
              <w:right w:w="160" w:type="dxa"/>
            </w:tcMar>
            <w:shd w:fill="FFFFFF"/>
          </w:tcPr>
          <w:p>
            <w:pPr>
              <w:spacing w:before="0" w:after="0"/>
              <w:jc w:val="left"/>
            </w:pPr>
            <w:r>
              <w:rPr>
                <w:rFonts w:ascii="Calibri" w:hAnsi="Calibri"/>
              </w:rPr>
              <w:t>NOT NULL, FK -&gt; orders(id)</w:t>
            </w:r>
          </w:p>
        </w:tc>
        <w:tc>
          <w:tcPr>
            <w:tcW w:type="dxa" w:w="1872"/>
            <w:tcMar>
              <w:top w:w="140" w:type="dxa"/>
              <w:bottom w:w="140" w:type="dxa"/>
              <w:left w:w="160" w:type="dxa"/>
              <w:right w:w="160" w:type="dxa"/>
            </w:tcMar>
            <w:shd w:fill="FFFFFF"/>
          </w:tcPr>
          <w:p>
            <w:pPr>
              <w:spacing w:before="0" w:after="0"/>
              <w:jc w:val="left"/>
            </w:pPr>
            <w:r>
              <w:rPr>
                <w:rFonts w:ascii="Calibri" w:hAnsi="Calibri"/>
              </w:rPr>
              <w:t>Hóa đơn được chiết khấu giảm giá</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b/>
                <w:color w:val="111827"/>
              </w:rPr>
              <w:t>customer_phone</w:t>
            </w:r>
          </w:p>
        </w:tc>
        <w:tc>
          <w:tcPr>
            <w:tcW w:type="dxa" w:w="1872"/>
            <w:tcMar>
              <w:top w:w="140" w:type="dxa"/>
              <w:bottom w:w="140" w:type="dxa"/>
              <w:left w:w="160" w:type="dxa"/>
              <w:right w:w="160" w:type="dxa"/>
            </w:tcMar>
            <w:shd w:fill="F9FAFB"/>
          </w:tcPr>
          <w:p>
            <w:pPr>
              <w:spacing w:before="0" w:after="0"/>
              <w:jc w:val="left"/>
            </w:pPr>
            <w:r>
              <w:rPr>
                <w:rFonts w:ascii="Calibri" w:hAnsi="Calibri"/>
              </w:rPr>
              <w:t>VARCHAR(15)</w:t>
            </w:r>
          </w:p>
        </w:tc>
        <w:tc>
          <w:tcPr>
            <w:tcW w:type="dxa" w:w="1872"/>
            <w:tcMar>
              <w:top w:w="140" w:type="dxa"/>
              <w:bottom w:w="140" w:type="dxa"/>
              <w:left w:w="160" w:type="dxa"/>
              <w:right w:w="160" w:type="dxa"/>
            </w:tcMar>
            <w:shd w:fill="F9FAFB"/>
          </w:tcPr>
          <w:p>
            <w:pPr>
              <w:spacing w:before="0" w:after="0"/>
              <w:jc w:val="left"/>
            </w:pPr>
            <w:r>
              <w:rPr>
                <w:rFonts w:ascii="Calibri" w:hAnsi="Calibri"/>
              </w:rPr>
              <w:t>FK</w:t>
            </w:r>
          </w:p>
        </w:tc>
        <w:tc>
          <w:tcPr>
            <w:tcW w:type="dxa" w:w="1872"/>
            <w:tcMar>
              <w:top w:w="140" w:type="dxa"/>
              <w:bottom w:w="140" w:type="dxa"/>
              <w:left w:w="160" w:type="dxa"/>
              <w:right w:w="160" w:type="dxa"/>
            </w:tcMar>
            <w:shd w:fill="F9FAFB"/>
          </w:tcPr>
          <w:p>
            <w:pPr>
              <w:spacing w:before="0" w:after="0"/>
              <w:jc w:val="left"/>
            </w:pPr>
            <w:r>
              <w:rPr>
                <w:rFonts w:ascii="Calibri" w:hAnsi="Calibri"/>
              </w:rPr>
              <w:t>NULL, FK -&gt; customers(phone)</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Khóa ngoại liên kết số điện thoại khách hàng</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discount_applied</w:t>
            </w:r>
          </w:p>
        </w:tc>
        <w:tc>
          <w:tcPr>
            <w:tcW w:type="dxa" w:w="1872"/>
            <w:tcMar>
              <w:top w:w="140" w:type="dxa"/>
              <w:bottom w:w="140" w:type="dxa"/>
              <w:left w:w="160" w:type="dxa"/>
              <w:right w:w="160" w:type="dxa"/>
            </w:tcMar>
            <w:shd w:fill="FFFFFF"/>
          </w:tcPr>
          <w:p>
            <w:pPr>
              <w:spacing w:before="0" w:after="0"/>
              <w:jc w:val="left"/>
            </w:pPr>
            <w:r>
              <w:rPr>
                <w:rFonts w:ascii="Calibri" w:hAnsi="Calibri"/>
              </w:rPr>
              <w:t>DOUBLE PRECISION</w:t>
            </w:r>
          </w:p>
        </w:tc>
        <w:tc>
          <w:tcPr>
            <w:tcW w:type="dxa" w:w="1872"/>
            <w:tcMar>
              <w:top w:w="140" w:type="dxa"/>
              <w:bottom w:w="140" w:type="dxa"/>
              <w:left w:w="160" w:type="dxa"/>
              <w:right w:w="160" w:type="dxa"/>
            </w:tcMar>
            <w:shd w:fill="FFFFFF"/>
          </w:tcPr>
          <w:p>
            <w:pPr>
              <w:spacing w:before="0" w:after="0"/>
              <w:jc w:val="left"/>
            </w:pPr>
          </w:p>
        </w:tc>
        <w:tc>
          <w:tcPr>
            <w:tcW w:type="dxa" w:w="1872"/>
            <w:tcMar>
              <w:top w:w="140" w:type="dxa"/>
              <w:bottom w:w="140" w:type="dxa"/>
              <w:left w:w="160" w:type="dxa"/>
              <w:right w:w="160" w:type="dxa"/>
            </w:tcMar>
            <w:shd w:fill="FFFFFF"/>
          </w:tcPr>
          <w:p>
            <w:pPr>
              <w:spacing w:before="0" w:after="0"/>
              <w:jc w:val="left"/>
            </w:pPr>
            <w:r>
              <w:rPr>
                <w:rFonts w:ascii="Calibri" w:hAnsi="Calibri"/>
              </w:rPr>
              <w:t>NOT NULL</w:t>
            </w:r>
          </w:p>
        </w:tc>
        <w:tc>
          <w:tcPr>
            <w:tcW w:type="dxa" w:w="1872"/>
            <w:tcMar>
              <w:top w:w="140" w:type="dxa"/>
              <w:bottom w:w="140" w:type="dxa"/>
              <w:left w:w="160" w:type="dxa"/>
              <w:right w:w="160" w:type="dxa"/>
            </w:tcMar>
            <w:shd w:fill="FFFFFF"/>
          </w:tcPr>
          <w:p>
            <w:pPr>
              <w:spacing w:before="0" w:after="0"/>
              <w:jc w:val="left"/>
            </w:pPr>
            <w:r>
              <w:rPr>
                <w:rFonts w:ascii="Calibri" w:hAnsi="Calibri"/>
              </w:rPr>
              <w:t>Số tiền được giảm giá thực tế</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used_date</w:t>
            </w:r>
          </w:p>
        </w:tc>
        <w:tc>
          <w:tcPr>
            <w:tcW w:type="dxa" w:w="1872"/>
            <w:tcMar>
              <w:top w:w="140" w:type="dxa"/>
              <w:bottom w:w="140" w:type="dxa"/>
              <w:left w:w="160" w:type="dxa"/>
              <w:right w:w="160" w:type="dxa"/>
            </w:tcMar>
            <w:shd w:fill="F9FAFB"/>
          </w:tcPr>
          <w:p>
            <w:pPr>
              <w:spacing w:before="0" w:after="0"/>
              <w:jc w:val="left"/>
            </w:pPr>
            <w:r>
              <w:rPr>
                <w:rFonts w:ascii="Calibri" w:hAnsi="Calibri"/>
              </w:rPr>
              <w:t>TIMESTAMP</w:t>
            </w:r>
          </w:p>
        </w:tc>
        <w:tc>
          <w:tcPr>
            <w:tcW w:type="dxa" w:w="1872"/>
            <w:tcMar>
              <w:top w:w="140" w:type="dxa"/>
              <w:bottom w:w="140" w:type="dxa"/>
              <w:left w:w="160" w:type="dxa"/>
              <w:right w:w="160" w:type="dxa"/>
            </w:tcMar>
            <w:shd w:fill="F9FAFB"/>
          </w:tcPr>
          <w:p>
            <w:pPr>
              <w:spacing w:before="0" w:after="0"/>
              <w:jc w:val="left"/>
            </w:pPr>
          </w:p>
        </w:tc>
        <w:tc>
          <w:tcPr>
            <w:tcW w:type="dxa" w:w="1872"/>
            <w:tcMar>
              <w:top w:w="140" w:type="dxa"/>
              <w:bottom w:w="140" w:type="dxa"/>
              <w:left w:w="160" w:type="dxa"/>
              <w:right w:w="160" w:type="dxa"/>
            </w:tcMar>
            <w:shd w:fill="F9FAFB"/>
          </w:tcPr>
          <w:p>
            <w:pPr>
              <w:spacing w:before="0" w:after="0"/>
              <w:jc w:val="left"/>
            </w:pPr>
            <w:r>
              <w:rPr>
                <w:rFonts w:ascii="Calibri" w:hAnsi="Calibri"/>
              </w:rPr>
              <w:t>NOT NULL</w:t>
            </w:r>
          </w:p>
        </w:tc>
        <w:tc>
          <w:tcPr>
            <w:tcW w:type="dxa" w:w="1872"/>
            <w:tcMar>
              <w:top w:w="140" w:type="dxa"/>
              <w:bottom w:w="140" w:type="dxa"/>
              <w:left w:w="160" w:type="dxa"/>
              <w:right w:w="160" w:type="dxa"/>
            </w:tcMar>
            <w:shd w:fill="F9FAFB"/>
          </w:tcPr>
          <w:p>
            <w:pPr>
              <w:spacing w:before="0" w:after="0"/>
              <w:jc w:val="left"/>
            </w:pPr>
            <w:r>
              <w:rPr>
                <w:rFonts w:ascii="Calibri" w:hAnsi="Calibri"/>
              </w:rPr>
              <w:t>Thời điểm áp dụng chiết khấu</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320" w:after="160"/>
      </w:pPr>
      <w:r>
        <w:rPr>
          <w:rFonts w:ascii="Calibri" w:hAnsi="Calibri"/>
          <w:b/>
          <w:color w:val="1E3A8A"/>
          <w:sz w:val="36"/>
        </w:rPr>
        <w:t>4. Các Ràng Buộc Toàn Vẹn Tham Chiếu Hệ Thống (Referential Integrity Constraints)</w:t>
      </w:r>
    </w:p>
    <w:p>
      <w:pPr>
        <w:spacing w:before="0" w:after="60"/>
      </w:pPr>
    </w:p>
    <w:p>
      <w:pPr>
        <w:spacing w:line="276" w:lineRule="auto" w:before="0" w:after="120"/>
      </w:pPr>
      <w:r>
        <w:rPr>
          <w:rFonts w:ascii="Calibri" w:hAnsi="Calibri"/>
        </w:rPr>
        <w:t>Để bảo đảm tính nhất quán dữ liệu giao dịch chéo giữa các phân hệ (Epics), cơ sở dữ liệu thiết lập các cơ chế ràng buộc khóa ngoại (Referential Integrity) cực kỳ nghiêm ngặt:</w:t>
      </w:r>
    </w:p>
    <w:p>
      <w:pPr>
        <w:spacing w:before="0" w:after="60"/>
      </w:pPr>
    </w:p>
    <w:p>
      <w:pPr>
        <w:spacing w:line="276" w:lineRule="auto" w:before="0" w:after="120"/>
      </w:pPr>
      <w:r>
        <w:rPr>
          <w:rFonts w:ascii="Calibri" w:hAnsi="Calibri"/>
        </w:rPr>
        <w:t xml:space="preserve">1.  </w:t>
      </w:r>
      <w:r>
        <w:rPr>
          <w:rFonts w:ascii="Calibri" w:hAnsi="Calibri"/>
          <w:b/>
          <w:color w:val="111827"/>
        </w:rPr>
        <w:t xml:space="preserve"> branches -&gt; table_sessions / inventory / employees (`ON DELETE RESTRICT`)</w:t>
      </w:r>
      <w:r>
        <w:rPr>
          <w:rFonts w:ascii="Calibri" w:hAnsi="Calibri"/>
        </w:rPr>
        <w:t>: Ngăn chặn tuyệt đối việc xóa thông tin Chi nhánh khi đang có đơn hàng, tồn kho nguyên vật liệu thô hoặc nhân sự hoạt động gán cho chi nhánh đó. Điều này bảo vệ an toàn tính nhất quán dữ liệu của phân hệ Đa chi nhánh.</w:t>
      </w:r>
    </w:p>
    <w:p>
      <w:pPr>
        <w:spacing w:line="276" w:lineRule="auto" w:before="0" w:after="120"/>
      </w:pPr>
      <w:r>
        <w:rPr>
          <w:rFonts w:ascii="Calibri" w:hAnsi="Calibri"/>
        </w:rPr>
        <w:t xml:space="preserve">2.  </w:t>
      </w:r>
      <w:r>
        <w:rPr>
          <w:rFonts w:ascii="Calibri" w:hAnsi="Calibri"/>
          <w:b/>
          <w:color w:val="111827"/>
        </w:rPr>
        <w:t xml:space="preserve"> orders -&gt; order_details (`ON DELETE CASCADE`)</w:t>
      </w:r>
      <w:r>
        <w:rPr>
          <w:rFonts w:ascii="Calibri" w:hAnsi="Calibri"/>
        </w:rPr>
        <w:t>: Khi một hóa đơn bán hàng POS bị xóa (hoặc hủy phiên lỗi), toàn bộ các món ăn chi tiết trong hóa đơn đó tự động được xóa sạch để giải phóng bộ nhớ và tránh dữ liệu rác.</w:t>
      </w:r>
    </w:p>
    <w:p>
      <w:pPr>
        <w:spacing w:line="276" w:lineRule="auto" w:before="0" w:after="120"/>
      </w:pPr>
      <w:r>
        <w:rPr>
          <w:rFonts w:ascii="Calibri" w:hAnsi="Calibri"/>
        </w:rPr>
        <w:t xml:space="preserve">3.  </w:t>
      </w:r>
      <w:r>
        <w:rPr>
          <w:rFonts w:ascii="Calibri" w:hAnsi="Calibri"/>
          <w:b/>
          <w:color w:val="111827"/>
        </w:rPr>
        <w:t xml:space="preserve"> customers -&gt; loyalty_transactions / table_sessions (`ON DELETE RESTRICT`)</w:t>
      </w:r>
      <w:r>
        <w:rPr>
          <w:rFonts w:ascii="Calibri" w:hAnsi="Calibri"/>
        </w:rPr>
        <w:t>: Không cho phép xóa thông tin hội viên ra khỏi cơ sở dữ liệu nếu hội viên đó đã từng phát sinh các giao dịch tích lũy điểm thưởng hoặc có lịch sử thanh toán hóa đơn cũ nhằm bảo toàn dữ liệu báo cáo kế toán.</w:t>
      </w:r>
    </w:p>
    <w:p>
      <w:pPr>
        <w:spacing w:line="276" w:lineRule="auto" w:before="0" w:after="120"/>
      </w:pPr>
      <w:r>
        <w:rPr>
          <w:rFonts w:ascii="Calibri" w:hAnsi="Calibri"/>
        </w:rPr>
        <w:t xml:space="preserve">4.  </w:t>
      </w:r>
      <w:r>
        <w:rPr>
          <w:rFonts w:ascii="Calibri" w:hAnsi="Calibri"/>
          <w:b/>
          <w:color w:val="111827"/>
        </w:rPr>
        <w:t xml:space="preserve"> purchase_orders -&gt; goods_receipts (`ON DELETE RESTRICT`)</w:t>
      </w:r>
      <w:r>
        <w:rPr>
          <w:rFonts w:ascii="Calibri" w:hAnsi="Calibri"/>
        </w:rPr>
        <w:t>: Bảo toàn hồ sơ thu mua ngoài, ngăn cấm xóa đơn hàng PO khi đã lập phiếu kiểm nhận nhập kho GRN thực tế.</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Trang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